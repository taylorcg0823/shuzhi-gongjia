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工价计算器 - 骨干代码 (V2.2.2)</w:t>
      </w:r>
    </w:p>
    <w:p/>
    <w:p>
      <w:pPr>
        <w:jc w:val="center"/>
      </w:pPr>
      <w:r>
        <w:rPr>
          <w:color w:val="999999"/>
          <w:sz w:val="22"/>
        </w:rPr>
        <w:t>冻结日期：2026-07-23</w:t>
        <w:br/>
        <w:t>后续枝叶代码不写入此文档</w:t>
      </w:r>
    </w:p>
    <w:p/>
    <w:p>
      <w:pPr>
        <w:pStyle w:val="Heading1"/>
      </w:pPr>
      <w:r>
        <w:t>一、核心功能说明</w:t>
      </w:r>
    </w:p>
    <w:p>
      <w:r>
        <w:rPr>
          <w:b/>
          <w:sz w:val="24"/>
        </w:rPr>
        <w:t>■ 材料成本自动核算</w:t>
      </w:r>
      <w:r>
        <w:br/>
        <w:t xml:space="preserve">  支持方形/圆柱形两种形状，8类材料数据库，密度自动匹配，重量/成本实时计算</w:t>
      </w:r>
    </w:p>
    <w:p>
      <w:r>
        <w:rPr>
          <w:b/>
          <w:sz w:val="24"/>
        </w:rPr>
        <w:t>■ 加工工序动态管理</w:t>
      </w:r>
      <w:r>
        <w:br/>
        <w:t xml:space="preserve">  9类工艺库，支持增删改，工时/单价实时计算</w:t>
      </w:r>
    </w:p>
    <w:p>
      <w:r>
        <w:rPr>
          <w:b/>
          <w:sz w:val="24"/>
        </w:rPr>
        <w:t>■ 其他费用灵活配置</w:t>
      </w:r>
      <w:r>
        <w:br/>
        <w:t xml:space="preserve">  自提/运送切换、含税(13%)开关、自定义费用项</w:t>
      </w:r>
    </w:p>
    <w:p>
      <w:r>
        <w:rPr>
          <w:b/>
          <w:sz w:val="24"/>
        </w:rPr>
        <w:t>■ 报价单一键生成</w:t>
      </w:r>
      <w:r>
        <w:br/>
        <w:t xml:space="preserve">  实时预览、导出PNG图片、复制文本</w:t>
      </w:r>
    </w:p>
    <w:p>
      <w:r>
        <w:rPr>
          <w:b/>
          <w:sz w:val="24"/>
        </w:rPr>
        <w:t>■ 历史订单管理</w:t>
      </w:r>
      <w:r>
        <w:br/>
        <w:t xml:space="preserve">  本地+云端持久化存储，支持搜索、排序、分页、查看/删除</w:t>
      </w:r>
    </w:p>
    <w:p>
      <w:r>
        <w:rPr>
          <w:b/>
          <w:sz w:val="24"/>
        </w:rPr>
        <w:t>■ 用户注册登录系统</w:t>
      </w:r>
      <w:r>
        <w:br/>
        <w:t xml:space="preserve">  UID+密码注册登录，支持自动登录，用户名/密码修改</w:t>
      </w:r>
    </w:p>
    <w:p>
      <w:r>
        <w:rPr>
          <w:b/>
          <w:sz w:val="24"/>
        </w:rPr>
        <w:t>■ 个人中心</w:t>
      </w:r>
      <w:r>
        <w:br/>
        <w:t xml:space="preserve">  更新日志、关于我们、问题反馈、退出登录</w:t>
      </w:r>
    </w:p>
    <w:p>
      <w:pPr>
        <w:pStyle w:val="Heading1"/>
      </w:pPr>
      <w:r>
        <w:t>二、CSS样式（完整）</w:t>
      </w:r>
    </w:p>
    <w:p>
      <w:r>
        <w:rPr>
          <w:rFonts w:ascii="Consolas" w:hAnsi="Consolas"/>
          <w:sz w:val="18"/>
        </w:rPr>
        <w:br/>
        <w:t>*{margin:0;padding:0;box-sizing:border-box;font-family:'PingFang SC','Helvetica Neue',Arial,sans-serif}</w:t>
        <w:br/>
        <w:t>body{background:#f2f4f8;color:#333;min-height:100vh;overflow-x:hidden}</w:t>
        <w:br/>
        <w:t>#app{max-width:600px;margin:0 auto;padding:16px 16px 130px;min-height:100vh}</w:t>
        <w:br/>
        <w:t>.page{display:none}.page.active{display:block}</w:t>
        <w:br/>
        <w:t>.card{background:#fff;border-radius:12px;padding:16px;margin-bottom:14px}</w:t>
        <w:br/>
        <w:t>.ct{font-size:17px;font-weight:700;margin-bottom:12px;color:#333}</w:t>
        <w:br/>
        <w:t>input,select,button{font-family:inherit;font-size:14px;outline:none;border:none;background:none}</w:t>
        <w:br/>
        <w:t>input[type="text"],input[type="password"],input[type="number"],select{width:100%;padding:10px 12px;border:1px solid #ddd;border-radius:10px;background:#fff;font-size:14px;color:#333}</w:t>
        <w:br/>
        <w:t>input:focus,select:focus{border-color:#2d7aff}</w:t>
        <w:br/>
        <w:t>button{cursor:pointer}</w:t>
        <w:br/>
        <w:t>.btn{padding:10px 20px;border-radius:10px;font-size:14px;font-weight:600;display:inline-flex;align-items:center;justify-content:center;gap:6px;border:none}</w:t>
        <w:br/>
        <w:t>.btn-p{background:#2d7aff;color:#fff}.btn-o{background:transparent;color:#2d7aff;border:1.5px solid #2d7aff}.btn-d{background:#ff4757;color:#fff}.btn-sm{padding:5px 12px;font-size:12px;border-radius:8px}</w:t>
        <w:br/>
        <w:t>.tab-bar{position:fixed;bottom:0;left:50%;transform:translateX(-50%);width:100%;max-width:600px;height:56px;background:#fff;border-top:1px solid #eee;display:flex;z-index:900}</w:t>
        <w:br/>
        <w:t>.tab-bar .ti{flex:1;display:flex;flex-direction:column;align-items:center;justify-content:center;gap:2px;font-size:10px;color:#999;cursor:pointer;padding:4px 0}</w:t>
        <w:br/>
        <w:t>.tab-bar .ti.active{color:#2d7aff}.tab-bar .ti svg{width:22px;height:22px;fill:#999}.tab-bar .ti.active svg{fill:#2d7aff}</w:t>
        <w:br/>
        <w:t>.action-bar{position:fixed;bottom:56px;left:50%;transform:translateX(-50%);width:100%;max-width:600px;padding:10px 16px 14px;background:#f2f4f8;display:flex;gap:10px;z-index:800}</w:t>
        <w:br/>
        <w:t>.action-bar button{flex:1;padding:11px;border-radius:10px;font-size:13px;font-weight:600;text-align:center;border:none}</w:t>
        <w:br/>
        <w:t>.login-wrap{max-width:600px;margin:0 auto;padding:50px 20px;min-height:100vh;display:flex;flex-direction:column;align-items:center}</w:t>
        <w:br/>
        <w:t>.login-wrap h1{font-size:28px;font-weight:800;color:#2d7aff;margin-bottom:4px}.login-wrap .sub{font-size:13px;color:#999;margin-bottom:30px}</w:t>
        <w:br/>
        <w:t>.login-card,.reg-card{background:#fff;border-radius:14px;padding:28px 22px;width:100%}</w:t>
        <w:br/>
        <w:t>.login-card .f,.reg-card .f{margin-bottom:16px}.login-card .f label,.reg-card .f label{font-size:13px;font-weight:600;display:block;margin-bottom:4px;color:#666}</w:t>
        <w:br/>
        <w:t>.iw{position:relative}.iw input{width:100%;padding:11px 38px 11px 12px;border:1px solid #ddd;border-radius:10px;font-size:15px;background:#fff;color:#333}.iw input:focus{border-color:#2d7aff}</w:t>
        <w:br/>
        <w:t>.pwt{position:absolute;right:10px;top:50%;transform:translateY(-50%);background:none;border:none;font-size:17px;cursor:pointer;color:#999;padding:4px;line-height:1;z-index:2}.pwt.on{color:#2d7aff}</w:t>
        <w:br/>
        <w:t>.lbtn,.rbtn{width:100%;padding:13px;background:#2d7aff;color:#fff;border-radius:10px;font-size:16px;font-weight:700;border:none;margin-top:6px}</w:t>
        <w:br/>
        <w:t>.lerr{color:#ff4757;font-size:13px;min-height:20px;margin-top:4px}.lreg{text-align:center;margin-top:14px;font-size:14px;color:#2d7aff;cursor:pointer}</w:t>
        <w:br/>
        <w:t>.auto{display:flex;gap:8px;font-size:13px;color:#666;margin-top:12px;justify-content:center}.auto input{width:15px;height:15px;accent-color:#2d7aff}</w:t>
        <w:br/>
        <w:t>.uid-box{text-align:center;font-size:22px;font-weight:800;color:#2d7aff;letter-spacing:3px;padding:12px;background:#f0f4ff;border-radius:10px;display:flex;align-items:center;justify-content:center;gap:10px}</w:t>
        <w:br/>
        <w:t>.uid-box .cb{background:none;border:none;font-size:18px;cursor:pointer;color:#2d7aff;padding:4px}</w:t>
        <w:br/>
        <w:t>.phdr{display:flex;gap:10px;margin-bottom:14px}.phdr .fw{flex:1;position:relative}.phdr input{padding:10px 12px;border:1px solid #ddd;border-radius:10px;font-size:14px;background:#fff;color:#333;width:100%}</w:t>
        <w:br/>
        <w:t>.phdr input:focus{border-color:#2d7aff}</w:t>
        <w:br/>
        <w:t>.ahint{position:absolute;top:calc(100%+2px);left:0;right:0;background:#fff;border:1px solid #2d7aff;border-radius:8px;padding:8px 12px;font-size:12px;color:#2d7aff;cursor:pointer;z-index:10;display:none}.ahint.show{display:block}</w:t>
        <w:br/>
        <w:t>.nerr{font-size:11px;color:#ff4757;min-height:16px;margin-top:2px;display:none}.nerr.show{display:block}</w:t>
        <w:br/>
        <w:t>.sg{display:flex;gap:8px;margin-bottom:10px}.sg button{flex:1;padding:9px;border:1px solid #ddd;border-radius:9px;font-size:14px;background:#f8f8f8;color:#666;cursor:pointer}.sg button.active{background:#2d7aff;color:#fff;border-color:#2d7aff}</w:t>
        <w:br/>
        <w:t>.mtree{border:1px solid #ddd;border-radius:12px;padding:10px;max-height:260px;overflow-y:auto;background:#fafafa;margin-top:8px}</w:t>
        <w:br/>
        <w:t>.stree input{width:100%;padding:9px 12px;border:1px solid #ddd;border-radius:20px;font-size:14px;background:#fff;color:#333;margin-bottom:8px}</w:t>
        <w:br/>
        <w:t>.tcat{font-weight:700;padding:5px 0;cursor:pointer;display:flex;align-items:center;gap:4px;font-size:14px;color:#2d7aff}.tcat .arr{transition:transform .2s;font-size:10px;color:#2d7aff}.tcat .arr.on{transform:rotate(90deg)}</w:t>
        <w:br/>
        <w:t>.tits{padding-left:16px;display:none}.tits.on{display:block}</w:t>
        <w:br/>
        <w:t>.tit{display:flex;align-items:center;gap:8px;padding:5px 0;font-size:13px;color:#333;border-bottom:1px solid #f0f0f0;cursor:pointer}.tit:last-child{border-bottom:none}.tit input{width:15px;height:15px;accent-color:#2d7aff;cursor:pointer}</w:t>
        <w:br/>
        <w:t>.mr{display:grid;grid-template-columns:1fr 1fr;gap:8px;margin-top:10px;padding:12px;background:#f8f9fb;border-radius:10px}.mr .ml{font-size:10px;color:#999}.mr .mv{font-size:15px;font-weight:700;color:#2d7aff}</w:t>
        <w:br/>
        <w:t>.ptab{width:100%;border-collapse:collapse;font-size:13px;min-width:480px}.ptab th{text-align:center;color:#999;font-weight:500;padding:7px 3px;border-bottom:2px solid #eee;font-size:10px}</w:t>
        <w:br/>
        <w:t>.ptab td{padding:5px 3px;border-bottom:1px solid #eee;vertical-align:middle;text-align:center}.ptab td input,.ptab td select{padding:5px 6px;border-radius:6px;border:1px solid #ddd;font-size:12px;width:100%}</w:t>
        <w:br/>
        <w:t>.ptab td select{width:auto;min-width:50px}.ptab .pv{font-size:12px;font-weight:600;color:#2d7aff}</w:t>
        <w:br/>
        <w:t>.ptab .db{color:#ff4757;font-size:16px;cursor:pointer;display:inline-block;width:26px;height:26px;line-height:26px;border-radius:50%;text-align:center}.ptab .db:hover{background:#fff0f0}</w:t>
        <w:br/>
        <w:t>.dsbtn{background:#f0f4ff;color:#2d7aff;border:1px dashed #2d7aff;border-radius:20px;padding:9px 18px;font-size:14px;font-weight:500;cursor:pointer;width:100%;margin-top:8px}</w:t>
        <w:br/>
        <w:t>.frow{display:flex;gap:8px;align-items:center;margin-bottom:8px}.frow input{flex:1;padding:7px 10px;border:1px solid #ddd;border-radius:8px;font-size:13px;background:#fff}.frow .db{color:#ff4757;font-size:18px;cursor:pointer;width:30px;text-align:center}</w:t>
        <w:br/>
        <w:t>.qp{border:2px solid #e0e0e0;border-radius:12px;padding:16px;background:#fafafa;max-height:350px;overflow-y:auto;margin-top:8px;font-size:13px}.qp h2{text-align:center;font-size:17px;color:#2d7aff;margin-bottom:8px}.qp hr{border:0;border-top:1px solid #e0e0e0;margin:7px 0}</w:t>
        <w:br/>
        <w:t>.qp .qr{display:flex;justify-content:space-between;padding:3px 0}.qp .qs{display:flex;align-items:center;gap:6px;font-size:14px;font-weight:700;margin:10px 0 6px;color:#2d7aff;border-left:3px solid #2d7aff;padding-left:10px}</w:t>
        <w:br/>
        <w:t>.qp .qt{text-align:right;font-size:20px;font-weight:800;margin:8px 0 4px}.qp .qt span{color:#2d7aff}.qp .qfb{text-align:center;font-size:10px;color:#999;margin-top:8px}</w:t>
        <w:br/>
        <w:t>.total-display{background:#fff;border-radius:12px;padding:12px 16px;margin-bottom:14px;display:flex;justify-content:space-between;align-items:center}.total-display .tdv{font-size:22px;font-weight:800;color:#2d7aff}</w:t>
        <w:br/>
        <w:t>.hcnt{font-size:12px;color:#999;margin-bottom:10px}</w:t>
        <w:br/>
        <w:t>.hcard{background:#fff;border-radius:12px;padding:12px 14px;margin-bottom:10px;display:flex;justify-content:space-between;align-items:center;cursor:pointer}</w:t>
        <w:br/>
        <w:t>.hcard .hl{flex:1}.hcard .hn{font-size:15px;font-weight:700;color:#333;margin-bottom:3px}.hcard .hm{font-size:11px;color:#999;margin-bottom:1px}.hcard .hp{font-size:15px;font-weight:700;color:#2d7aff;margin-top:3px}</w:t>
        <w:br/>
        <w:t>.hcard .ha{display:flex;flex-direction:column;gap:5px;margin-left:10px;flex-shrink:0}.hcard .ha button{padding:5px 10px;border-radius:7px;font-size:11px;white-space:nowrap}</w:t>
        <w:br/>
        <w:t>.pw{display:flex;justify-content:center;align-items:center;gap:4px;margin-top:14px;flex-wrap:wrap}.pw button{padding:5px 10px;border-radius:7px;font-size:11px;background:#f0f4ff;border:1px solid #ddd;color:#666;cursor:pointer}.pw button:disabled{opacity:.35;cursor:default}.pw .pi{font-size:11px;color:#999;padding:0 4px}</w:t>
        <w:br/>
        <w:t>.he{padding:40px 0;text-align:center;color:#999}</w:t>
        <w:br/>
        <w:t>.pav{text-align:center;margin-bottom:12px}.pav .pc{width:64px;height:64px;border-radius:50%;background:#2d7aff;color:#fff;font-size:26px;font-weight:700;display:flex;align-items:center;justify-content:center;margin:0 auto}</w:t>
        <w:br/>
        <w:t>.pnm{font-size:19px;font-weight:700;text-align:center;display:flex;align-items:center;justify-content:center;gap:8px;color:#333}.pnm .eb{background:none;border:none;color:#999;font-size:15px;cursor:pointer;padding:2px}</w:t>
        <w:br/>
        <w:t>.puid{text-align:center;font-size:13px;color:#999;margin-top:4px;display:flex;align-items:center;justify-content:center;gap:6px}.puid .cb{background:none;border:none;color:#2d7aff;font-size:15px;cursor:pointer;padding:2px}</w:t>
        <w:br/>
        <w:t>.psec{margin-top:4px}</w:t>
        <w:br/>
        <w:t>.pitem{display:flex;align-items:center;justify-content:space-between;padding:12px 0;border-bottom:1px solid #eee;cursor:pointer}.pitem:last-child{border-bottom:none}.pitem:hover{background:#fafafa;margin:0 -8px;padding:12px 8px;border-radius:8px}</w:t>
        <w:br/>
        <w:t>.pitem .pil{display:flex;align-items:center;gap:8px;font-size:14px;color:#333}.pitem .pil svg{width:18px;height:18px;fill:#999;flex-shrink:0}.pitem .pir{color:#ccc;font-size:12px}</w:t>
        <w:br/>
        <w:t>.pver{text-align:center;font-size:12px;color:#ccc;margin-top:20px;padding-bottom:8px}</w:t>
        <w:br/>
        <w:t>.mover{position:fixed;top:0;left:0;width:100%;height:100%;background:rgba(0,0,0,.45);z-index:5000;display:none;align-items:center;justify-content:center;padding:20px}.mover.on{display:flex}</w:t>
        <w:br/>
        <w:t>.mbox{background:#fff;border-radius:14px;padding:24px 20px 18px;width:100%;max-width:500px;max-height:80vh;overflow-y:auto;animation:up .25s ease}</w:t>
        <w:br/>
        <w:t>.mbox h3{font-size:16px;font-weight:700;margin-bottom:12px;text-align:center;color:#333}</w:t>
        <w:br/>
        <w:t>.mbox .f{margin-bottom:12px}.mbox .f label{font-size:13px;font-weight:600;display:block;margin-bottom:4px;color:#666}</w:t>
        <w:br/>
        <w:t>.mbox .br{display:flex;gap:10px;margin-top:14px}.mbox .br button{flex:1;padding:10px;border-radius:10px;font-size:14px;font-weight:600;text-align:center;border:none}</w:t>
        <w:br/>
        <w:t>.mbox .f input{padding:9px 34px 9px 10px;border:1.5px solid #ddd;border-radius:9px;font-size:14px;width:100%}.mbox .f input:focus{border-color:#2d7aff}.mbox .rt{font-size:11px;color:#ff4757;margin-top:6px;text-align:center}</w:t>
        <w:br/>
        <w:t>.cvr{position:fixed;top:0;left:0;width:100%;height:100%;background:rgba(0,0,0,.45);z-index:4000;display:none;align-items:center;justify-content:center;padding:20px}.cvr.on{display:flex}</w:t>
        <w:br/>
        <w:t>.cbx{background:#fff;border-radius:14px;padding:24px 20px 18px;width:100%;max-width:340px;text-align:center;animation:up .25s ease}</w:t>
        <w:br/>
        <w:t>.cbx .msg{font-size:15px;margin-bottom:10px;color:#333;line-height:1.5}.cbx .br{display:flex;gap:10px;margin-top:14px}.cbx .br button{flex:1;padding:9px;border-radius:10px;font-size:14px;font-weight:600;border:none}</w:t>
        <w:br/>
        <w:t>.cbx .cc{background:transparent;border:1.5px solid #ddd;color:#666}.cbx .co{background:#2d7aff;color:#fff}</w:t>
        <w:br/>
        <w:t>.toast{position:fixed;bottom:80px;left:50%;transform:translateX(-50%);background:rgba(0,0,0,.8);color:#fff;padding:8px 20px;border-radius:30px;z-index:9999;font-size:14px;animation:fi .2s;pointer-events:none;white-space:nowrap;display:none}</w:t>
        <w:br/>
        <w:t>.toast.warn{background:rgba(255,71,87,.85)}.toast.ok{background:rgba(74,124,92,.85)}</w:t>
        <w:br/>
        <w:t>.qdet{max-height:55vh;overflow-y:auto;padding:2px 0}.qdet h2{text-align:center;font-size:17px;color:#2d7aff;margin-bottom:8px}.qdet hr{border:0;border-top:1px solid #e0e0e0;margin:7px 0}.qdet .qr{display:flex;justify-content:space-between;padding:3px 0;font-size:13px;color:#333}.qdet .qs{display:flex;align-items:center;gap:6px;font-size:14px;font-weight:700;margin:10px 0 6px;color:#2d7aff;border-left:3px solid #2d7aff;padding-left:10px}.qdet .qt{text-align:right;font-size:20px;font-weight:800;margin:8px 0 4px;color:#333}.qdet .qt span{color:#2d7aff}.qdet .qfb{text-align:center;font-size:10px;color:#999;margin-top:8px}</w:t>
        <w:br/>
        <w:t>@keyframes up{from{transform:translateY(20px);opacity:0}to{transform:translateY(0);opacity:1}}@keyframes fi{from{opacity:0}to{opacity:1}}.hidden{display:none!important}</w:t>
        <w:br/>
        <w:t>.login-title{font-family:Orbitron,PingFang SC,sans-serif;font-weight:900;font-size:40px;letter-spacing:3px;background:linear-gradient(90deg,#2d7aff,#6c5ce7,#a855f7,#2d7aff);background-size:300% 100%;-webkit-background-clip:text;-webkit-text-fill-color:transparent;background-clip:text;animation:shimmer 5s ease-in-out infinite}</w:t>
        <w:br/>
        <w:t>@keyframes shimmer{0%{background-position:0% center}50%{background-position:100% center}100%{background-position:0% center}}</w:t>
        <w:br/>
        <w:br/>
        <w:t>.bubble-canvas{position:fixed;top:0;left:0;width:100%;height:100%;pointer-events:none;z-index:0;display:block}</w:t>
        <w:br/>
        <w:t>.login-wrap,.reg-card{position:relative;z-index:1}</w:t>
        <w:br/>
      </w:r>
    </w:p>
    <w:p>
      <w:pPr>
        <w:pStyle w:val="Heading1"/>
      </w:pPr>
      <w:r>
        <w:t>三、HTML结构</w:t>
      </w:r>
    </w:p>
    <w:p>
      <w:r>
        <w:rPr>
          <w:rFonts w:ascii="Consolas" w:hAnsi="Consolas"/>
          <w:sz w:val="18"/>
        </w:rPr>
        <w:t>&lt;canvas class="bubble-canvas" id="bubbleCanvas"&gt;&lt;/canvas&gt;</w:t>
        <w:br/>
        <w:t>&lt;div id="app"&gt;&lt;/div&gt;</w:t>
        <w:br/>
        <w:t>&lt;div class="toast" id="toast"&gt;&lt;/div&gt;</w:t>
        <w:br/>
        <w:t>&lt;div class="cvr" id="cvr"&gt;...&lt;/div&gt;</w:t>
      </w:r>
    </w:p>
    <w:p>
      <w:pPr>
        <w:pStyle w:val="Heading1"/>
      </w:pPr>
      <w:r>
        <w:t>四、JavaScript核心逻辑（完整）</w:t>
      </w:r>
    </w:p>
    <w:p>
      <w:r>
        <w:rPr>
          <w:rFonts w:ascii="Consolas" w:hAnsi="Consolas"/>
          <w:sz w:val="16"/>
        </w:rPr>
        <w:t>var bc=null,bxCtx=null,bW=0,bH=0,bubbles=[],bubbleAnimId=null;</w:t>
        <w:br/>
        <w:t>function initBubbles(){bc=document.getElementById('bubbleCanvas');if(!bc)return;</w:t>
        <w:br/>
        <w:t>bxCtx=bc.getContext('2d');function rs(){bW=bc.width=window.innerWidth;bH=bc.height=window.innerHeight}</w:t>
        <w:br/>
        <w:t>rs();window.addEventListener('resize',rs);</w:t>
        <w:br/>
        <w:t>bubbles=[];for(var i=0;i&lt;30;i++){bubbles.push({</w:t>
        <w:br/>
        <w:t>x:Math.random()*bW,y:Math.random()*bH,</w:t>
        <w:br/>
        <w:t>r:5+Math.random()*17,    // 大小 5~22px（之前8~30）</w:t>
        <w:br/>
        <w:t>s:.3+Math.random()*.4,</w:t>
        <w:br/>
        <w:t>vy:-(.1+Math.random()*.2), // 向上飘，之前是0.3~0.8，现在0.1~0.3 更慢</w:t>
        <w:br/>
        <w:t>vx:(Math.random()-.5)*.3</w:t>
        <w:br/>
        <w:t>})}startBubbles()}</w:t>
        <w:br/>
        <w:t>function startBubbles(){if(!bxCtx)return;function dr(){bxCtx.clearRect(0,0,bW,bH);</w:t>
        <w:br/>
        <w:t>bubbles.forEach(function(p){p.y+=p.vy;p.x+=p.vx;</w:t>
        <w:br/>
        <w:t>if(p.y&lt;-p.r||p.x&lt;-p.r||p.x&gt;bW+p.r){p.y=bH+p.r;p.x=Math.random()*bW}</w:t>
        <w:br/>
        <w:t>bxCtx.globalAlpha=p.s;bxCtx.beginPath();</w:t>
        <w:br/>
        <w:t>bxCtx.arc(p.x,p.y,p.r,0,Math.PI*2);</w:t>
        <w:br/>
        <w:t>bxCtx.fillStyle='#2d7aff';bxCtx.fill()});</w:t>
        <w:br/>
        <w:t>bxCtx.globalAlpha=1;bubbleAnimId=requestAnimationFrame(dr)}</w:t>
        <w:br/>
        <w:t>bubbleAnimId=requestAnimationFrame(dr)}</w:t>
        <w:br/>
        <w:t>function stopBubbles(){if(bubbleAnimId){cancelAnimationFrame(bubbleAnimId);bubbleAnimId=null}</w:t>
        <w:br/>
        <w:t>if(bxCtx){bxCtx.clearRect(0,0,bW,bH)}}</w:t>
        <w:br/>
        <w:br/>
        <w:t>const MATS=[{n:'碳素结构钢',i:[{n:'Q235 (A3钢)',de:7.85},{n:'45#钢',de:7.85},{n:'40Cr',de:7.85},{n:'65Mn',de:7.85}]},{n:'合金钢',i:[{n:'Cr12 (模具钢)',de:7.85},{n:'Cr12MoV',de:7.85},{n:'SKD11',de:7.85},{n:'DC53',de:7.85},{n:'H13',de:7.85}]},{n:'不锈钢',i:[{n:'304',de:7.93},{n:'316',de:7.98},{n:'410',de:7.75},{n:'420',de:7.75},{n:'430',de:7.70}]},{n:'铝合金',i:[{n:'6061',de:2.70},{n:'6063',de:2.69},{n:'7075',de:2.81},{n:'5052',de:2.68},{n:'LY12',de:2.78}]},{n:'铜合金',i:[{n:'黄铜 H62',de:8.43},{n:'黄铜 H65',de:8.47},{n:'紫铜 T2',de:8.96},{n:'青铜 QSn6.5',de:8.80},{n:'铍铜 QBe2',de:8.23}]},{n:'钛合金',i:[{n:'TC4',de:4.43},{n:'TA2',de:4.51}]},{n:'工程塑料',i:[{n:'尼龙 PA6',de:1.14},{n:'PA66',de:1.15},{n:'POM',de:1.41},{n:'ABS',de:1.05},{n:'PTFE',de:2.20},{n:'PC',de:1.20}]},{n:'其他',i:[{n:'铸钢',de:7.80},{n:'灰铸铁',de:7.20},{n:'球墨铸铁',de:7.30}]}];</w:t>
        <w:br/>
        <w:t>const PROCS=[{n:'加工中心',i:[{n:'三轴 (≤300mm)',p:60},{n:'三轴 (1~2m)',p:80},{n:'三轴 (&gt;2m)',p:100},{n:'四轴',p:120},{n:'五轴',p:200},{n:'卧式加工中心',p:150}]},{n:'数控车床',i:[{n:'排刀式数控车',p:50},{n:'刀塔式数控车',p:60},{n:'车铣复合',p:80}]},{n:'普通机床',i:[{n:'手摇车床',p:40},{n:'普通车床',p:45},{n:'手摇钻床',p:35},{n:'摇臂钻',p:40},{n:'镗床',p:60},{n:'坐标镗',p:80},{n:'牛头刨',p:50}]},{n:'磨床',i:[{n:'精密平面磨',p:200},{n:'大水磨',p:80},{n:'外圆磨',p:60},{n:'内圆磨',p:60}]},{n:'特种加工',i:[{n:'线切割',p:0.005},{n:'电火花',p:50},{n:'激光切割',p:35}]},{n:'表面处理',i:[{n:'镀铬',p:19},{n:'镀锌',p:3},{n:'阳极氧化 (本色)',p:4},{n:'阳极氧化 (喷砂)',p:8},{n:'镀镍',p:5},{n:'喷漆',p:5}]},{n:'热处理',i:[{n:'淬火',p:5},{n:'回火',p:3},{n:'氮化',p:8},{n:'真空加硬',p:10}]},{n:'钣金/冲压',i:[{n:'冲压',p:2},{n:'折弯',p:3},{n:'剪板',p:2},{n:'焊接',p:20}]},{n:'钻孔/攻牙',i:[{n:'钻孔',p:0.5},{n:'攻牙',p:0.5}]}];</w:t>
        <w:br/>
        <w:t>let S={lg:false,cu:null,tab:'calc',a:'',b:'',date:'',no:'',shp:'square',l:'',w:'',h:'',d:'',h2:'',mt:null,mp:'',q:1,pr:[],dl:'self',df:'',tx:'no',fe:[]};</w:t>
        <w:br/>
        <w:t>// CloudBase initialization</w:t>
        <w:br/>
        <w:t>let cApp=null,cDb=null;</w:t>
        <w:br/>
        <w:t>function initCloud(){try{if(typeof cloudbase==='undefined')return false;cApp=cloudbase.init({env:'gongjia-d7gndma00cff857eb'});cDb=cApp.database();console.log('CloudBase connected');return true}catch(e){console.warn('CloudBase init failed:',e);return false}}</w:t>
        <w:br/>
        <w:t>initCloud();</w:t>
        <w:br/>
        <w:t>let hS='',hP=1,pS=6;</w:t>
        <w:br/>
        <w:t>function gn(){const d=new Date();return d.getFullYear()+String(d.getMonth()+1).padStart(2,'0')+String(d.getDate()).padStart(2,'0')+'ABCDEFGHIJKLMNOPQRSTUVWXYZ'[Math.floor(Math.random()*26)]+'ABCDEFGHIJKLMNOPQRSTUVWXYZ'[Math.floor(Math.random()*26)]}</w:t>
        <w:br/>
        <w:t>function gu(){let n='';for(let i=0;i&lt;5;i++)n+=Math.floor(Math.random()*10);const c='ABCDEFGHIJKLMNOPQRSTUVWXYZ';for(let i=0;i&lt;2;i++)n+=c[Math.floor(Math.random()*26)];return n}</w:t>
        <w:br/>
        <w:t>function lu(){return JSON.parse(localStorage.getItem('u')||'{}')}function su(x){localStorage.setItem('u',JSON.stringify(x));cloudSyncUsers(x)}</w:t>
        <w:br/>
        <w:t>function lo(){return JSON.parse(localStorage.getItem('o')||'[]')}function so(x){localStorage.setItem('o',JSON.stringify(x));cloudSyncOrders(x)}</w:t>
        <w:br/>
        <w:t>function la(){return localStorage.getItem('au')||null}</w:t>
        <w:br/>
        <w:t>// Cloud sync: users</w:t>
        <w:br/>
        <w:t>function cloudSyncUsers(data){if(!cDb)return;try{cDb.collection('users').doc('main').set({data:JSON.parse(JSON.stringify(data)),updatedAt:new Date()})}catch(e){console.warn('Cloud user sync failed')}}</w:t>
        <w:br/>
        <w:t>// Cloud sync: orders</w:t>
        <w:br/>
        <w:t>function cloudSyncOrders(data){if(!cDb)return;try{cDb.collection('orders').doc('all').set({data:JSON.parse(JSON.stringify(data)),updatedAt:new Date()})}catch(e){console.warn('Cloud order sync failed')}}</w:t>
        <w:br/>
        <w:t>// Cloud pull on login (merge remote data into local)</w:t>
        <w:br/>
        <w:t>async function cloudPullOnLogin(){if(!cDb)return;try{let ur=cDb.collection('users').doc('main');let uRes=await ur.get();if(uRes.data&amp;&amp;uRes.data.data){let rU=uRes.data.data,lU=lu();for(let k in rU){if(!lU[k])lU[k]=rU[k]};su(lU)}let or=cDb.collection('orders').doc('all');let oRes=await or.get();if(oRes.data&amp;&amp;oRes.data.data){let rO=oRes.data.data,lO=lo();if(rO.length&gt;lO.length){let merged=[...rO];lO.forEach(o=&gt;{if(!merged.find(x=&gt;x.orderId===o.orderId))merged.push(o)});so(merged)}}}catch(e){console.warn('Cloud pull failed:',e)}}</w:t>
        <w:br/>
        <w:t>function td(){const d=new Date();return d.getFullYear()+'-'+String(d.getMonth()+1).padStart(2,'0')+'-'+String(d.getDate()).padStart(2,'0')}</w:t>
        <w:br/>
        <w:t>function cw(){if(!S.mt)return 0;let v=0;if(S.shp==='square')v=(parseFloat(S.l)||0)*(parseFloat(S.w)||0)*(parseFloat(S.h)||0);else v=Math.PI*((parseFloat(S.d)||0)/2)**2*(parseFloat(S.h2)||0);return(v/1000)*S.mt.de/1000}</w:t>
        <w:br/>
        <w:t>function cum(){return cw()*(parseFloat(S.mp)||0)}function ctm(){return cum()*(parseInt(S.q)||1)}</w:t>
        <w:br/>
        <w:t>function cpp(p){let h=parseFloat(p.h)||0;if(p.u==='秒')h/=3600;else if(p.u==='分')h/=60;return h*(parseFloat(p.p)||0)}</w:t>
        <w:br/>
        <w:t>function ctp(){return S.pr.reduce((s,p)=&gt;s+cpp(p),0)*(parseInt(S.q)||1)}</w:t>
        <w:br/>
        <w:t>function cfe(){return S.fe.reduce((s,f)=&gt;s+(parseFloat(f.a)||0),0)}</w:t>
        <w:br/>
        <w:t>function ctot(){let b=ctm()+ctp()+cfe();if(S.dl==='send')b+=parseFloat(S.df)||0;if(S.tx==='yes')b*=1.13;return b}</w:t>
        <w:br/>
        <w:t>function gd(){return{orderId:S.no,clientName:S.a,ourCompany:S.b,date:S.date,material:S.mt,materialPrice:S.mp,quantity:S.q,shape:S.shp,dimensions:{l:S.l,w:S.w,h:S.h,d:S.d,h2:S.h2},processes:S.pr.map(p=&gt;({procName:p.n,hours:p.h,unit:p.u,price:p.p})),delivery:S.dl,shippingFee:S.df,taxIncluded:S.tx==='yes',extraItems:S.fe.map(f=&gt;({name:f.n,fee:f.a})),totalPrice:ctot(),saveTime:new Date().toISOString()}}</w:t>
        <w:br/>
        <w:t>function sto(o){let os=lo(),i=os.findIndex(x=&gt;x.orderId===o.orderId);if(i&gt;=0){if(JSON.stringify(o)===JSON.stringify(os[i])){tst('内容未变化','warn');return false}let b=o.orderId.replace(/\(\d+\)$/,''),mv=0;os.forEach(x=&gt;{let m=x.orderId.match(new RegExp('^'+b.replace(/[.*+?^${}()|[\]\\]/g,'\\$&amp;')+'\\((\\d+)\\)$'));if(m)mv=Math.max(mv,parseInt(m[1]))});o.orderId=b+'('+(mv+1)+')'}os.push(o);so(os);return true}</w:t>
        <w:br/>
        <w:t>function tst(m,t){const e=document.getElementById('toast');if(!e)return;e.textContent=m;e.className='toast'+(t?' '+t:'');e.style.display='block';clearTimeout(window._tt);window._tt=setTimeout(()=&gt;{e.style.display='none'},2500)}</w:t>
        <w:br/>
        <w:t>function scf(msg,y,n){const o=document.getElementById('cvr'),m=document.getElementById('cMsg'),ok=document.getElementById('cYes'),no=document.getElementById('cNo');m.textContent=msg;o.classList.add('on');const cl=()=&gt;{o.classList.remove('on');ok.onclick=null;no.onclick=null};ok.onclick=()=&gt;{cl();if(y)y()};no.onclick=()=&gt;{cl();if(n)n()}}</w:t>
        <w:br/>
        <w:t>function es(s){return String(s).replace(/&amp;/g,'&amp;amp;').replace(/&lt;/g,'&amp;lt;').replace(/&gt;/g,'&amp;gt;').replace(/"/g,'&amp;quot;')}</w:t>
        <w:br/>
        <w:t>const ap=document.getElementById('app');</w:t>
        <w:br/>
        <w:t>function r(){if(!S.lg){rL();return}rA()}</w:t>
        <w:br/>
        <w:br/>
        <w:t>function rL(){const au=la();initBubbles()</w:t>
        <w:br/>
        <w:t>ap.innerHTML='&lt;div class="login-wrap"&gt;&lt;div style="width:100%;padding:10px 0;text-align:center"&gt;&lt;img src="数智工价/图标黑.png" style="height:120px"&gt;&lt;div class="login-title"&gt;数智工价&lt;/div&gt;&lt;div style="font-size:11px;color:#6aaed6"&gt;V2.2.2&lt;/div&gt;&lt;/div&gt;&lt;div class="sub"&gt;用算法重新定义报价逻辑&lt;/div&gt;&lt;div class="login-card"&gt;&lt;div class="f"&gt;&lt;label&gt;UID&lt;/label&gt;&lt;div class="iw"&gt;&lt;input type="text" id="uidI" placeholder="请输入UID" value="'+(au||'')+'"&gt;&lt;/div&gt;&lt;/div&gt;&lt;div class="f"&gt;&lt;label&gt;密码&lt;/label&gt;&lt;div class="iw"&gt;&lt;input type="password" id="pwdI" placeholder="输入密码"&gt;&lt;button class="pwt" id="pwdT"&gt;👁&lt;/button&gt;&lt;/div&gt;&lt;/div&gt;&lt;div class="lerr" id="lErr"&gt;&lt;/div&gt;&lt;button class="lbtn" id="lBtn"&gt;登 录&lt;/button&gt;&lt;div class="auto"&gt;&lt;input type="checkbox" id="autoC"'+(au?' checked':'')+'&gt;&lt;label for="autoC"&gt;下次自动登录&lt;/label&gt;&lt;/div&gt;&lt;div class="lreg" id="goR"&gt;注册新账号&lt;/div&gt;&lt;/div&gt;&lt;div style="text-align:center;margin-top:16px;font-size:11px;color:#888"&gt;本项目由&lt;img src="数智工价/logo.png" id="lgImgLogo" style="height:35px;vertical-align:middle;margin:-3px 3px 0"&gt;项目小组制作&lt;/div&gt;&lt;/div&gt;'</w:t>
        <w:br/>
        <w:t>document.getElementById('lBtn').onclick=doL;document.getElementById('goR').onclick=rR;document.getElementById('pwdI').addEventListener('keydown',e=&gt;{if(e.key==='Enter')doL()});const pt=document.getElementById('pwdT');if(pt)pt.onclick=()=&gt;{const i=document.getElementById('pwdI');i.type=i.type==='password'?'text':'password';pt.classList.toggle('on')}}</w:t>
        <w:br/>
        <w:t>function doL(){const u=document.getElementById('uidI').value.trim().toUpperCase(),p=document.getElementById('pwdI').value,e=document.getElementById('lErr');if(!u||!p){e.textContent=' ';return}const us=lu();if(!us[u]){e.textContent='UID错误';return}if(us[u].pwd!==p){e.textContent='密码错误';return}e.textContent='';S.cu=us[u];S.cu.uid=u;if(document.getElementById('autoC').checked)localStorage.setItem('au',u);else localStorage.removeItem('au');S.lg=true;r();cloudPullOnLogin()}</w:t>
        <w:br/>
        <w:t>function rR(){let nu=gu();initBubbles();setTimeout(genCap,50)</w:t>
        <w:br/>
        <w:t>ap.innerHTML='&lt;div class="login-wrap"&gt;&lt;div style="width:100%;padding:10px 0;text-align:center"&gt;&lt;img src="数智工价/图标黑.png" style="height:120px"&gt;&lt;div class="login-title"&gt;数智工价&lt;/div&gt;&lt;div style="font-size:11px;color:#6aaed6"&gt;V2.2.2&lt;/div&gt;&lt;/div&gt;&lt;div class="sub"&gt;注册新账号&lt;/div&gt;&lt;div class="reg-card"&gt;&lt;div class="f"&gt;&lt;label&gt;您的UID&lt;/label&gt;&lt;div class="uid-box" id="ru"&gt;'+nu+'&lt;button class="cb" id="rc"&gt;📋&lt;/button&gt;&lt;/div&gt;&lt;div style="font-size:12px;color:#999;text-align:center;margin-top:4px"&gt;请妥善保管此UID，登录时使用&lt;/div&gt;&lt;/div&gt;&lt;div class="f"&gt;&lt;label&gt;设置密码&lt;/label&gt;&lt;div class="iw"&gt;&lt;input type="password" id="rp" placeholder="输入密码（至少6位，仅支持字母和数字）"&gt;&lt;button class="pwt" id="rpT"&gt;👁&lt;/button&gt;&lt;/div&gt;&lt;/div&gt;&lt;div class="f"&gt;&lt;label&gt;确认密码&lt;/label&gt;&lt;div class="iw"&gt;&lt;input type="password" id="rcp" placeholder="请再次输入密码"&gt;&lt;button class="pwt" id="rcpT"&gt;👁&lt;/button&gt;&lt;/div&gt;&lt;/div&gt;&lt;div class="f"&gt;&lt;div style="display:flex;gap:8px;align-items:center;margin-top:2px"&gt;&lt;div style="font-size:13px;font-weight:600;background:#f0f4ff;padding:8px 14px;border-radius:9px;white-space:nowrap;color:#333" id="capQ"&gt;&lt;/div&gt;&lt;input id="capI" type="text" placeholder="输入答案" style="flex:1;min-width:0;padding:8px 10px"&gt;&lt;span onclick="genCap()" style="font-size:13px;color:#2d7aff;cursor:pointer;flex-shrink:0"&gt;🔄&lt;/span&gt;&lt;/div&gt;&lt;div class="lerr" id="capE" style="min-height:16px;font-size:11px"&gt;&lt;/div&gt;&lt;/div&gt;&lt;div class="lerr" id="rErr"&gt;&lt;/div&gt;&lt;button class="rbtn" id="rBtn"&gt;注 册&lt;/button&gt;&lt;div class="lreg" id="goL"&gt;返回登录&lt;/div&gt;&lt;/div&gt;&lt;div style="text-align:center;margin-top:16px;font-size:11px;color:#888"&gt;本项目由&lt;img src="数智工价/logo.png" id="lgImgLogo" style="height:35px;vertical-align:middle;margin:-3px 3px 0"&gt;项目小组制作&lt;/div&gt;&lt;/div&gt;'</w:t>
        <w:br/>
        <w:t>document.getElementById('goL').onclick=rL;document.getElementById('rc').onclick=()=&gt;{navigator.clipboard.writeText(nu).then(()=&gt;tst('已复制UID','ok'))};document.querySelectorAll('#rpT,#rcpT').forEach(el=&gt;{el.onclick=function(){const i=this.parentElement.querySelector('input');i.type=i.type==='password'?'text':'password';this.classList.toggle('on')}})</w:t>
        <w:br/>
        <w:t>document.getElementById('rBtn').onclick=()=&gt;{var capE=document.getElementById('capE');if(parseInt(document.getElementById('capI').value)!==capAns){capE.textContent='验证码错误';genCap();return}else capE.textContent='';const p=document.getElementById('rp').value,cp=document.getElementById('rcp').value,err=document.getElementById('rErr');if(!/^[A-Za-z0-9]{6,}$/.test(p)){err.textContent='密码至少6位，仅支持字母和数字';return}if(p!==cp){err.textContent='两次密码不一致';return}const us=lu();if(us[nu]){nu=gu();document.getElementById('ru').innerHTML=nu+'&lt;button class="cb" id="rc"&gt;📋&lt;/button&gt;';document.getElementById('rc').onclick=()=&gt;{navigator.clipboard.writeText(nu).then(()=&gt;tst('已复制UID','ok'))};err.textContent='';return}us[nu]={pwd:p,uid:nu,name:nu};su(us);tst('注册成功！','ok');rL()}}</w:t>
        <w:br/>
        <w:br/>
        <w:t>function rA(){stopBubbles();if(!S.no)S.no=gn();if(!S.date)S.date=td()</w:t>
        <w:br/>
        <w:t>let ca=S.tab==='calc'?'active':'',hi=S.tab==='history'?'active':'',pr=S.tab==='profile'?'active':''</w:t>
        <w:br/>
        <w:t>ap.innerHTML='&lt;div class="page '+ca+'" id="pCalc"&gt;'+(S.tab==='calc'?rC():'')+'&lt;/div&gt;&lt;div class="page '+hi+'" id="pHist"&gt;'+(S.tab==='history'?rH():'')+'&lt;/div&gt;&lt;div class="page '+pr+'" id="pProf"&gt;'+(S.tab==='profile'?rP():'')+'&lt;/div&gt;&lt;div class="tab-bar"&gt;&lt;div class="ti '+ca+'" data-t="calc"&gt;&lt;svg viewBox="0 0 24 24"&gt;&lt;path d="M19.5 3.5L18 2l-1.5 1.5L15 2l-1.5 1.5L12 2l-1.5 1.5L9 2 7.5 3.5 6 2 4.5 3.5 3 2v20l1.5-1.5L6 22l1.5-1.5L9 22l1.5-1.5L12 22l1.5-1.5L15 22l1.5-1.5L18 22l1.5-1.5L21 22V2l-1.5 1.5zM19 19H5V5h14v14z"/&gt;&lt;/svg&gt;&lt;span&gt;工价计算&lt;/span&gt;&lt;/div&gt;&lt;div class="ti '+hi+'" data-t="history"&gt;&lt;svg viewBox="0 0 24 24"&gt;&lt;path d="M4 2v20h16V2H4zm14 18H6V4h12v16zm-2-8H8v-2h8v2zm0-4H8V6h8v2zm0 8H8v-2h8v2z"/&gt;&lt;/svg&gt;&lt;span&gt;历史订单&lt;/span&gt;&lt;/div&gt;&lt;div class="ti '+pr+'" data-t="profile"&gt;&lt;svg viewBox="0 0 24 24"&gt;&lt;path d="M12 12c2.21 0 4-1.79 4-4s-1.79-4-4-4-4 1.79-4 4 1.79 4 4 4zm0 2c-2.67 0-8 1.34-8 4v2h16v-2c0-2.66-5.33-4-8-4z"/&gt;&lt;/svg&gt;&lt;span&gt;我的&lt;/span&gt;&lt;/div&gt;&lt;/div&gt;'</w:t>
        <w:br/>
        <w:t>document.querySelectorAll('.ti').forEach(el=&gt;{el.onclick=function(){S.tab=this.dataset.t;rA()}})</w:t>
        <w:br/>
        <w:t>setTimeout(()=&gt;{if(S.tab==='calc')initC();if(S.tab==='history'){document.getElementById('hBtn').onclick=()=&gt;{hS=document.getElementById('hSch').value;hP=1;rHL()};rHL()}if(S.tab==='profile')initP()},50)}</w:t>
        <w:br/>
        <w:br/>
        <w:t>function buildMT(){let h='';MATS.forEach((g,gi)=&gt;{h+='&lt;div&gt;&lt;div class="tcat" onclick="togM('+gi+')"&gt;&lt;span class="arr" id="arrM'+gi+'"&gt;▶&lt;/span&gt; '+g.n+'&lt;/div&gt;&lt;div class="tits" id="tm'+gi+'"&gt;';g.i.forEach(it=&gt;{h+='&lt;div class="tit" onclick="selM(\''+gi+'|'+it.n+'|'+it.de+'\')"&gt;&lt;input type="radio" name="mR"&gt; &lt;span&gt;'+it.n+' ('+it.de+'g/cm³)&lt;/span&gt;&lt;/div&gt;'});h+='&lt;/div&gt;&lt;/div&gt;'});return h}</w:t>
        <w:br/>
        <w:t>function selM(v){const p=v.split('|');S.mt={n:p[1],de:parseFloat(p[2])};const md=document.getElementById('mDisp');if(md)md.value=p[1]+' ('+p[2]+'g/cm³)';upQ()}</w:t>
        <w:br/>
        <w:t>function togM(i){const e=document.getElementById('tm'+i),a=document.getElementById('arrM'+i);if(e){e.classList.toggle('on');if(a)a.classList.toggle('on')}}</w:t>
        <w:br/>
        <w:br/>
        <w:t>function rC(){return'&lt;div class="phdr"&gt;&lt;div class="fw"&gt;&lt;input type="text" id="pA" placeholder="甲方名称"&gt;&lt;div class="ahint" id="ahA"&gt;&lt;/div&gt;&lt;div class="nerr" id="nA"&gt;&lt;/div&gt;&lt;/div&gt;&lt;div class="fw"&gt;&lt;input type="text" id="pB" placeholder="乙方名称"&gt;&lt;div class="ahint" id="ahB"&gt;&lt;/div&gt;&lt;div class="nerr" id="nB"&gt;&lt;/div&gt;&lt;/div&gt;&lt;/div&gt;'+</w:t>
        <w:br/>
        <w:t>'&lt;div class="card"&gt;&lt;div class="ct"&gt;材料成本&lt;/div&gt;&lt;div class="sg"&gt;&lt;button class="active" id="shS"&gt;方形&lt;/button&gt;&lt;button id="shC"&gt;圆柱形&lt;/button&gt;&lt;/div&gt;&lt;div id="sqDims"&gt;&lt;div class="sg" style="margin-bottom:12px"&gt;&lt;div style="flex:1"&gt;&lt;div style="font-size:10px;color:#999;margin-bottom:2px"&gt;长(mm)&lt;/div&gt;&lt;input type="number" id="dL" placeholder="0" min="0"&gt;&lt;/div&gt;&lt;div style="flex:1"&gt;&lt;div style="font-size:10px;color:#999;margin-bottom:2px"&gt;宽(mm)&lt;/div&gt;&lt;input type="number" id="dW" placeholder="0" min="0"&gt;&lt;/div&gt;&lt;div style="flex:1"&gt;&lt;div style="font-size:10px;color:#999;margin-bottom:2px"&gt;高(mm)&lt;/div&gt;&lt;input type="number" id="dH" placeholder="0" min="0"&gt;&lt;/div&gt;&lt;/div&gt;&lt;/div&gt;&lt;div id="cylDims" class="hidden"&gt;&lt;div class="sg" style="margin-bottom:12px"&gt;&lt;div style="flex:1"&gt;&lt;div style="font-size:10px;color:#999;margin-bottom:2px"&gt;直径(mm)&lt;/div&gt;&lt;input type="number" id="dD" placeholder="0" min="0"&gt;&lt;/div&gt;&lt;div style="flex:1"&gt;&lt;div style="font-size:10px;color:#999;margin-bottom:2px"&gt;高(mm)&lt;/div&gt;&lt;input type="number" id="dH2" placeholder="0" min="0"&gt;&lt;/div&gt;&lt;/div&gt;&lt;/div&gt;'+</w:t>
        <w:br/>
        <w:t>'&lt;div class="mtree"&gt;&lt;div class="stree"&gt;&lt;input type="text" id="mSch" placeholder="搜索材料..."&gt;&lt;/div&gt;&lt;div id="mBody"&gt;'+buildMT()+'&lt;/div&gt;&lt;/div&gt;'+</w:t>
        <w:br/>
        <w:t>'&lt;div style="display:grid;grid-template-columns:1fr 1fr;gap:10px;margin-top:10px"&gt;&lt;div&gt;&lt;div style="font-size:10px;color:#999"&gt;已选材料&lt;/div&gt;&lt;input type="text" id="mDisp" readonly&gt;&lt;/div&gt;&lt;div&gt;&lt;div style="font-size:10px;color:#999"&gt;单价(元/kg)&lt;/div&gt;&lt;input type="number" id="mP" placeholder="0" min="0" step="0.1"&gt;&lt;/div&gt;&lt;/div&gt;'+</w:t>
        <w:br/>
        <w:t>'&lt;div style="margin-top:10px"&gt;&lt;div style="font-size:10px;color:#999"&gt;数量&lt;/div&gt;&lt;input type="number" id="qty" value="1" min="1" step="1"&gt;&lt;/div&gt;'+</w:t>
        <w:br/>
        <w:t>'&lt;div class="mr"&gt;&lt;div&gt;&lt;div class="ml"&gt;单重&lt;/div&gt;&lt;div class="mv" id="dWt"&gt;0.000 kg&lt;/div&gt;&lt;/div&gt;&lt;div&gt;&lt;div class="ml"&gt;单个成本&lt;/div&gt;&lt;div class="mv" id="dUC"&gt;0.00 元&lt;/div&gt;&lt;/div&gt;&lt;div&gt;&lt;div class="ml"&gt;总材料成本&lt;/div&gt;&lt;div class="mv" id="dTC"&gt;0.00 元&lt;/div&gt;&lt;/div&gt;&lt;div&gt;&lt;div class="ml"&gt;数量&lt;/div&gt;&lt;div class="mv" id="dQ"&gt;1 件&lt;/div&gt;&lt;/div&gt;&lt;/div&gt;&lt;/div&gt;'+</w:t>
        <w:br/>
        <w:t>'&lt;div class="card"&gt;&lt;div class="ct"&gt;加工工序&lt;/div&gt;&lt;div style="overflow-x:auto"&gt;&lt;table class="ptab"&gt;&lt;thead&gt;&lt;tr&gt;&lt;th&gt;序号&lt;/th&gt;&lt;th&gt;工艺&lt;/th&gt;&lt;th&gt;工时&lt;/th&gt;&lt;th&gt;单位&lt;/th&gt;&lt;th&gt;单价&lt;/th&gt;&lt;th&gt;金额&lt;/th&gt;&lt;th&gt;&lt;/th&gt;&lt;/tr&gt;&lt;/thead&gt;&lt;tbody id="prB"&gt;&lt;/tbody&gt;&lt;/table&gt;&lt;/div&gt;&lt;button class="dsbtn" id="addPr"&gt;+ 增加工序&lt;/button&gt;&lt;/div&gt;'+</w:t>
        <w:br/>
        <w:t>'&lt;div class="card"&gt;&lt;div class="ct"&gt;其他费用&lt;/div&gt;&lt;div style="margin-bottom:10px"&gt;&lt;div style="font-size:10px;color:#999;margin-bottom:4px"&gt;取货方式&lt;/div&gt;&lt;div class="sg"&gt;&lt;button class="active" id="delSelf"&gt;自提&lt;/button&gt;&lt;button id="delSend"&gt;运送&lt;/button&gt;&lt;/div&gt;&lt;div id="dfW" class="hidden"&gt;&lt;div style="font-size:10px;color:#999;margin-bottom:4px"&gt;运费(元)&lt;/div&gt;&lt;input type="number" id="dF" placeholder="0" min="0" step="1"&gt;&lt;/div&gt;&lt;/div&gt;'+</w:t>
        <w:br/>
        <w:t>'&lt;div style="margin-bottom:10px"&gt;&lt;div style="font-size:10px;color:#999;margin-bottom:4px"&gt;含税(13%)&lt;/div&gt;&lt;div class="sg"&gt;&lt;button class="active" id="taxNo"&gt;否&lt;/button&gt;&lt;button id="taxYes"&gt;是&lt;/button&gt;&lt;/div&gt;&lt;/div&gt;&lt;div id="feeL"&gt;&lt;/div&gt;&lt;button class="dsbtn" id="addFee"&gt;+ 增加其他费用&lt;/button&gt;&lt;/div&gt;'+</w:t>
        <w:br/>
        <w:t>'&lt;div class="total-display"&gt;&lt;span&gt;总价（所有零件）&lt;/span&gt;&lt;span class="tdv"&gt;¥ 0.00&lt;/span&gt;&lt;/div&gt;'+</w:t>
        <w:br/>
        <w:t>'&lt;div class="card" style="margin-bottom:0"&gt;&lt;div class="ct"&gt;报价单预览&lt;/div&gt;&lt;div class="qp" id="qPv"&gt;&lt;h2&gt;工价计算器报价单&lt;/h2&gt;&lt;hr&gt;&lt;div class="qr"&gt;&lt;span&gt;甲方&lt;/span&gt;&lt;span&gt;—&lt;/span&gt;&lt;/div&gt;&lt;div class="qr"&gt;&lt;span&gt;乙方&lt;/span&gt;&lt;span&gt;—&lt;/span&gt;&lt;/div&gt;&lt;div class="qr"&gt;&lt;span&gt;编号&lt;/span&gt;&lt;span&gt;—&lt;/span&gt;&lt;/div&gt;&lt;div class="qr"&gt;&lt;span&gt;日期&lt;/span&gt;&lt;span&gt;—&lt;/span&gt;&lt;/div&gt;&lt;hr&gt;&lt;div class="qs"&gt;📦 材料费用&lt;/div&gt;&lt;div class="qr"&gt;&lt;span&gt;暂无数据&lt;/span&gt;&lt;span&gt;&lt;/span&gt;&lt;/div&gt;&lt;/div&gt;&lt;/div&gt;'+</w:t>
        <w:br/>
        <w:t>'&lt;div class="action-bar"&gt;&lt;button class="btn-p" id="sBtn"&gt;💾 一键保存&lt;/button&gt;&lt;button class="btn-o" id="cBtn"&gt;📋 一键复制&lt;/button&gt;&lt;button class="btn-d" id="dBtn"&gt;🗑️ 一键清除&lt;/button&gt;&lt;/div&gt;'}</w:t>
        <w:br/>
        <w:br/>
        <w:t>function upQ(){const w=cw(),uc=cum(),tc=ctm();const dw=document.getElementById('dWt'),du=document.getElementById('dUC'),dt=document.getElementById('dTC'),dq=document.getElementById('dQ'),tdv=document.querySelector('.tdv');if(dw)dw.textContent=w.toFixed(3)+' kg';if(du)du.textContent=uc.toFixed(2)+' 元';if(dt)dt.textContent=tc.toFixed(2)+' 元';if(dq)dq.textContent=S.q+' 件';if(tdv)tdv.textContent='¥ '+ctot().toFixed(2);const qp=document.getElementById('qPv');if(qp)qp.innerHTML=bQ()}</w:t>
        <w:br/>
        <w:t>function bQ(){return'&lt;h2&gt;工价计算器报价单&lt;/h2&gt;&lt;hr&gt;&lt;div class="qr"&gt;&lt;span&gt;甲方&lt;/span&gt;&lt;span&gt;'+(S.a||'—')+'&lt;/span&gt;&lt;/div&gt;&lt;div class="qr"&gt;&lt;span&gt;乙方&lt;/span&gt;&lt;span&gt;'+(S.b||'—')+'&lt;/span&gt;&lt;/div&gt;&lt;div class="qr"&gt;&lt;span&gt;编号&lt;/span&gt;&lt;span&gt;'+S.no+'&lt;/span&gt;&lt;/div&gt;&lt;div class="qr"&gt;&lt;span&gt;日期&lt;/span&gt;&lt;span&gt;'+S.date+'&lt;/span&gt;&lt;/div&gt;&lt;hr&gt;&lt;div class="qs"&gt;📦 材料费用&lt;/div&gt;'+(S.mt?'&lt;div class="qr"&gt;&lt;span&gt;材料类型&lt;/span&gt;&lt;span&gt;'+S.mt.n+' ('+S.mt.de+'g/cm³)&lt;/span&gt;&lt;/div&gt;':'')+'&lt;div class="qr"&gt;&lt;span&gt;尺寸&lt;/span&gt;&lt;span&gt;'+(S.shp==='square'?'长'+S.l+'mm×宽'+S.w+'mm×高'+S.h+'mm':'直径'+S.d+'mm×高'+S.h2+'mm')+'&lt;/span&gt;&lt;/div&gt;&lt;div class="qr"&gt;&lt;span&gt;数量&lt;/span&gt;&lt;span&gt;'+S.q+' 件&lt;/span&gt;&lt;/div&gt;&lt;div class="qr"&gt;&lt;span&gt;单价&lt;/span&gt;&lt;span&gt;'+parseFloat(S.mp).toFixed(2)+' 元/kg&lt;/span&gt;&lt;/div&gt;&lt;div class="qr"&gt;&lt;span&gt;单重&lt;/span&gt;&lt;span&gt;'+cw().toFixed(3)+'kg&lt;/span&gt;&lt;/div&gt;&lt;div class="qr"&gt;&lt;span&gt;材料总成本&lt;/span&gt;&lt;span&gt;'+ctm().toFixed(2)+' 元&lt;/span&gt;&lt;/div&gt;&lt;hr&gt;&lt;div class="qs"&gt;⚙️ 加工工序&lt;/div&gt;'+(S.pr.length===0?'&lt;div class="qr"&gt;&lt;span&gt;无&lt;/span&gt;&lt;span&gt;&lt;/span&gt;&lt;/div&gt;':S.pr.map(p=&gt;'&lt;div class="qr"&gt;&lt;span&gt;'+(p.n||'未选择')+'&lt;/span&gt;&lt;span&gt;'+(p.h||0)+'h×'+parseFloat(p.p||0).toFixed(2)+'='+cpp(p).toFixed(2)+'元&lt;/span&gt;&lt;/div&gt;').join(''))+'&lt;hr&gt;&lt;div class="qs"&gt;💰 其他费用&lt;/div&gt;'+(S.dl==='send'?'&lt;div class="qr"&gt;&lt;span&gt;运费&lt;/span&gt;&lt;span&gt;'+parseFloat(S.df).toFixed(2)+' 元&lt;/span&gt;&lt;/div&gt;':'')+S.fe.filter(f=&gt;f.n).map(f=&gt;'&lt;div class="qr"&gt;&lt;span&gt;'+(f.n||'')+'&lt;/span&gt;&lt;span&gt;'+parseFloat(f.a||0).toFixed(2)+' 元&lt;/span&gt;&lt;/div&gt;').join('')+'&lt;div class="qr"&gt;&lt;span&gt;税&lt;/span&gt;&lt;span&gt;'+(S.tx==='yes'?'已含13%增值税':'未含税')+'&lt;/span&gt;&lt;/div&gt;&lt;hr&gt;&lt;div class="qt"&gt;总价: ¥ &lt;span&gt;'+ctot().toFixed(2)+'&lt;/span&gt;&lt;/div&gt;&lt;div class="qfb"&gt;本报价单由「工价计算器」生成，仅供参考&lt;/div&gt;'}</w:t>
        <w:br/>
        <w:br/>
        <w:t>function initC(){const ms=document.getElementById('mSch');if(ms)ms.oninput=function(){const kw=this.value.toLowerCase();let h='';MATS.forEach((g,gi)=&gt;{let its=g.i;if(kw)its=its.filter(it=&gt;it.n.toLowerCase().includes(kw));if(its.length===0)return;h+='&lt;div&gt;&lt;div class="tcat" onclick="togM('+gi+')"&gt;&lt;span class="arr" id="arrM'+gi+'"&gt;▶&lt;/span&gt; '+g.n+'&lt;/div&gt;&lt;div class="tits" id="tm'+gi+'"&gt;';its.forEach(it=&gt;{h+='&lt;div class="tit" onclick="selM(\''+gi+'|'+it.n+'|'+it.de+'\')"&gt;&lt;input type="radio" name="mR"&gt; &lt;span&gt;'+it.n+' ('+it.de+'g/cm³)&lt;/span&gt;&lt;/div&gt;'});h+='&lt;/div&gt;&lt;/div&gt;'});document.getElementById('mBody').innerHTML=h}</w:t>
        <w:br/>
        <w:t>document.getElementById('shS').onclick=()=&gt;{S.shp='square';document.getElementById('sqDims').classList.remove('hidden');document.getElementById('cylDims').classList.add('hidden');document.getElementById('shS').classList.add('active');document.getElementById('shC').classList.remove('active');upQ()}</w:t>
        <w:br/>
        <w:t>document.getElementById('shC').onclick=()=&gt;{S.shp='cylinder';document.getElementById('sqDims').classList.add('hidden');document.getElementById('cylDims').classList.remove('hidden');document.getElementById('shC').classList.add('active');document.getElementById('shS').classList.remove('active');upQ()}</w:t>
        <w:br/>
        <w:t>document.getElementById('delSelf').onclick=()=&gt;{S.dl='self';document.getElementById('dfW').classList.add('hidden');document.getElementById('delSelf').classList.add('active');document.getElementById('delSend').classList.remove('active');upQ()}</w:t>
        <w:br/>
        <w:t>document.getElementById('delSend').onclick=()=&gt;{S.dl='send';document.getElementById('dfW').classList.remove('hidden');document.getElementById('delSend').classList.add('active');document.getElementById('delSelf').classList.remove('active');upQ()}</w:t>
        <w:br/>
        <w:t>document.getElementById('taxNo').onclick=()=&gt;{S.tx='no';document.getElementById('taxNo').classList.add('active');document.getElementById('taxYes').classList.remove('active');upQ()}</w:t>
        <w:br/>
        <w:t>document.getElementById('taxYes').onclick=()=&gt;{S.tx='yes';document.getElementById('taxYes').classList.add('active');document.getElementById('taxNo').classList.remove('active');upQ()}</w:t>
        <w:br/>
        <w:t>;['dL','dW','dH','dD','dH2'].forEach(id=&gt;{const e=document.getElementById(id);if(e)e.oninput=function(){const k=id.substring(1).toLowerCase();S[k]=parseFloat(this.value)||0;upQ()}})</w:t>
        <w:br/>
        <w:t>const dF=document.getElementById('dF');if(dF)dF.oninput=function(){S.df=parseFloat(this.value)||0;upQ()}</w:t>
        <w:br/>
        <w:t>const mP=document.getElementById('mP');if(mP)mP.oninput=function(){S.mp=parseFloat(this.value)||0;upQ()}</w:t>
        <w:br/>
        <w:t>const qty=document.getElementById('qty');if(qty)qty.oninput=function(){S.q=parseInt(this.value)||1;upQ()}</w:t>
        <w:br/>
        <w:t>;['pA','pB'].forEach((id,i)=&gt;{const e=document.getElementById(id);if(!e)return;const hId='ah'+(i===0?'A':'B');e.onfocus=function(){const h=document.getElementById(hId);if(h&amp;&amp;S.cu&amp;&amp;S.cu.name&amp;&amp;this.value!==S.cu.name){h.textContent='自动填充: '+S.cu.name;h.classList.add('show')}};e.onblur=function(){setTimeout(()=&gt;{const h=document.getElementById(hId);if(h)h.classList.remove('show')},200)};e.oninput=function(){if(i===0)S.a=this.value;else S.b=this.value};document.getElementById(hId).onclick=function(){const v=S.cu&amp;&amp;S.cu.name;if(v){e.value=v;if(i===0)S.a=v;else S.b=v}this.classList.remove('show')}})</w:t>
        <w:br/>
        <w:t>document.getElementById('addPr').onclick=()=&gt;{S.pr.push({n:'',h:'',u:'时',p:''});rPr()}</w:t>
        <w:br/>
        <w:t>document.getElementById('addFee').onclick=()=&gt;{S.fe.push({n:'',a:''});rFe()}</w:t>
        <w:br/>
        <w:t>document.getElementById('sBtn').onclick=saveImg;document.getElementById('cBtn').onclick=copyT;document.getElementById('dBtn').onclick=clrD;</w:t>
        <w:br/>
        <w:t>// Restore input values, material display, and button states from S after re-render</w:t>
        <w:br/>
        <w:t>const ri=(id,val)=&gt;{const e=document.getElementById(id);if(e&amp;&amp;val!==undefined&amp;&amp;val!==null&amp;&amp;val!=='')e.value=val};</w:t>
        <w:br/>
        <w:t>ri('pA',S.a);ri('pB',S.b);</w:t>
        <w:br/>
        <w:t>ri('dL',S.l);ri('dW',S.w);ri('dH',S.h);</w:t>
        <w:br/>
        <w:t>ri('dD',S.d);ri('dH2',S.h2);</w:t>
        <w:br/>
        <w:t>ri('mP',S.mp);ri('qty',S.q);ri('dF',S.df);</w:t>
        <w:br/>
        <w:t>const md=document.getElementById('mDisp');</w:t>
        <w:br/>
        <w:t>if(md){if(S.mt)md.value=S.mt.n+' ('+S.mt.de+'g/cm³)';else md.value=''}</w:t>
        <w:br/>
        <w:t>// Restore button active states to match S</w:t>
        <w:br/>
        <w:t>if(S.shp==='cylinder'){var s=document.getElementById('shS'),c=document.getElementById('shC'),cd=document.getElementById('cylDims'),sd=document.getElementById('sqDims');if(s)s.classList.remove('active');if(c)c.classList.add('active');if(sd)sd.classList.add('hidden');if(cd)cd.classList.remove('hidden')}</w:t>
        <w:br/>
        <w:t>if(S.dl==='send'){var ds=document.getElementById('delSelf'),dn=document.getElementById('delSend'),df=document.getElementById('dfW');if(ds)ds.classList.remove('active');if(dn)dn.classList.add('active');if(df)df.classList.remove('hidden')}</w:t>
        <w:br/>
        <w:t>if(S.tx==='yes'){var tn=document.getElementById('taxNo'),ty=document.getElementById('taxYes');if(tn)tn.classList.remove('active');if(ty)ty.classList.add('active')}</w:t>
        <w:br/>
        <w:t>upQ()}</w:t>
        <w:br/>
        <w:br/>
        <w:t>function rPr(){const tb=document.getElementById('prB');if(!tb)return;if(S.pr.length===0){tb.innerHTML='&lt;tr&gt;&lt;td colspan="7" style="text-align:center;padding:16px;color:#999"&gt;暂无工序&lt;/td&gt;&lt;/tr&gt;';return}</w:t>
        <w:br/>
        <w:t>tb.innerHTML=S.pr.map((p,i)=&gt;'&lt;tr data-i="'+i+'"&gt;&lt;td&gt;'+(i+1)+'&lt;/td&gt;&lt;td&gt;&lt;button class="sPr" style="border:1px solid #2d7aff;color:#2d7aff;background:#f0f4ff;padding:4px 10px;border-radius:6px;font-size:12px" data-i="'+i+'"&gt;'+(p.n||'选择工艺')+'&lt;/button&gt;&lt;/td&gt;&lt;td&gt;&lt;input type="number" class="pH" value="'+(p.h||'')+'" data-i="'+i+'" min="0" step="any"&gt;&lt;/td&gt;&lt;td&gt;&lt;select class="pU" data-i="'+i+'"&gt;&lt;option value="秒"'+(p.u==='秒'?' selected':'')+'&gt;秒&lt;/option&gt;&lt;option value="分"'+(p.u==='分'?' selected':'')+'&gt;分&lt;/option&gt;&lt;option value="时"'+(p.u==='时'?' selected':'')+'&gt;时&lt;/option&gt;&lt;/select&gt;&lt;/td&gt;&lt;td&gt;&lt;input type="number" class="pP" value="'+(p.p||'')+'" data-i="'+i+'" min="0" step="any"&gt;&lt;/td&gt;&lt;td&gt;&lt;span class="pv"&gt;'+cpp(p).toFixed(2)+'&lt;/span&gt;&lt;/td&gt;&lt;td&gt;&lt;span class="db" data-i="'+i+'"&gt;✖&lt;/span&gt;&lt;/td&gt;&lt;/tr&gt;').join('')</w:t>
        <w:br/>
        <w:t>document.querySelectorAll('.sPr').forEach(el=&gt;{el.onclick=function(){showPM(parseInt(this.dataset.i))}})</w:t>
        <w:br/>
        <w:t>document.querySelectorAll('.pH').forEach(el=&gt;{el.oninput=function(){S.pr[parseInt(this.dataset.i)].h=this.value;upQ();upPP()}})</w:t>
        <w:br/>
        <w:t>document.querySelectorAll('.pU').forEach(el=&gt;{el.onchange=function(){S.pr[parseInt(this.dataset.i)].u=this.value;upQ();upPP()}})</w:t>
        <w:br/>
        <w:t>document.querySelectorAll('.pP').forEach(el=&gt;{el.oninput=function(){S.pr[parseInt(this.dataset.i)].p=this.value;upQ();upPP()}})</w:t>
        <w:br/>
        <w:t>document.querySelectorAll('#prB .db').forEach(el=&gt;{el.onclick=function(){const i=parseInt(this.dataset.i);scf('是否删除该工序',()=&gt;{S.pr.splice(i,1);rPr();upQ()})}})}</w:t>
        <w:br/>
        <w:t>function upPP(){S.pr.forEach((p,i)=&gt;{const c=document.querySelectorAll('#prB tr[data-i="'+i+'"] .pv');if(c.length)c[0].textContent=cpp(p).toFixed(2)})}</w:t>
        <w:br/>
        <w:br/>
        <w:t>function rFe(){const fl=document.getElementById('feeL');if(!fl)return;if(S.fe.length===0){fl.innerHTML='&lt;div style="padding:8px 0;color:#999;font-size:13px"&gt;暂无其他费用&lt;/div&gt;';return}</w:t>
        <w:br/>
        <w:t>fl.innerHTML=S.fe.map((f,i)=&gt;{let n=f.n||'';let a=f.a||'';return'&lt;div class="frow" data-i="'+i+'"&gt;&lt;input type="text" class="fN" placeholder="项目名称" value="'+n+'"&gt;&lt;input type="number" class="fA" placeholder="费用" value="'+a+'" min="0" step="any"&gt;&lt;span class="db" data-i="'+i+'"&gt;✖&lt;/span&gt;&lt;/div&gt;'}).join('')</w:t>
        <w:br/>
        <w:t>document.querySelectorAll('.fN').forEach(el=&gt;{el.oninput=function(){const i=parseInt(this.parentElement.dataset.i);if(i&gt;=0&amp;&amp;S.fe[i])S.fe[i].n=this.value}})</w:t>
        <w:br/>
        <w:t>document.querySelectorAll('.fA').forEach(el=&gt;{el.oninput=function(){const i=parseInt(this.parentElement.dataset.i);if(i&gt;=0&amp;&amp;S.fe[i])S.fe[i].a=this.value;upQ()}})</w:t>
        <w:br/>
        <w:t>document.querySelectorAll('#feeL .db').forEach(el=&gt;{el.onclick=function(){const i=parseInt(this.dataset.i);scf('是否删除该费用项',()=&gt;{S.fe.splice(i,1);rFe();upQ()})}})}</w:t>
        <w:br/>
        <w:br/>
        <w:t>function showPM(i){const ov=document.createElement('div');ov.className='mover';ov.style.display='flex';const idx=i</w:t>
        <w:br/>
        <w:t>ov.innerHTML='&lt;div class="mbox"&gt;&lt;h3&gt;选择工艺&lt;/h3&gt;&lt;div style="margin-bottom:10px"&gt;&lt;input type="text" id="pSch" placeholder="搜索工艺..." style="width:100%;padding:10px 14px;border:1px solid #ddd;border-radius:20px"&gt;&lt;/div&gt;&lt;div id="pT" style="max-height:300px;overflow-y:auto;overflow-x:hidden"&gt;'+PROCS.map((g,gi)=&gt;'&lt;div&gt;&lt;div class="tcat" data-pg="'+gi+'"&gt;&lt;span class="arr" id="pArr'+gi+'"&gt;▶&lt;/span&gt; '+g.n+'&lt;/div&gt;&lt;div class="tits" id="pIt'+gi+'"&gt;'+g.i.map((p,pi)=&gt;'&lt;div class="tit" data-pg="'+gi+'" data-pi="'+pi+'"&gt;&lt;input type="radio" name="pR"&gt; &lt;span&gt;'+p.n+' (¥'+p.p+'/h)&lt;/span&gt;&lt;/div&gt;').join('')+'&lt;/div&gt;&lt;/div&gt;').join('')+'&lt;div class="br" style="margin-top:12px"&gt;&lt;button class="btn-o" style="flex:1" id="pmCa"&gt;取消&lt;/button&gt;&lt;button class="btn-p" style="flex:1" id="pmCo"&gt;确认&lt;/button&gt;&lt;/div&gt;&lt;/div&gt;';document.body.appendChild(ov)</w:t>
        <w:br/>
        <w:t>// 使用JS事件代理处理工艺展开/折叠</w:t>
        <w:br/>
        <w:t>document.querySelectorAll('#pT .tcat').forEach(el=&gt;{el.onclick=function(){const gi=parseInt(this.dataset.pg);togP(gi)}})</w:t>
        <w:br/>
        <w:t>// 使用JS事件绑定处理工艺选择</w:t>
        <w:br/>
        <w:t>document.querySelectorAll('#pT .tit').forEach(el=&gt;{el.onclick=function(){document.querySelectorAll('#pT input[name="pR"]').forEach(r=&gt;r.checked=false);const r=this.querySelector('input');if(r)r.checked=true;document.getElementById('pSch').dataset.sel=PROCS[parseInt(this.dataset.pg)].i[parseInt(this.dataset.pi)].n+'|'+PROCS[parseInt(this.dataset.pg)].i[parseInt(this.dataset.pi)].p}})</w:t>
        <w:br/>
        <w:t>document.getElementById('pmCo').onclick=function(){const sel=document.getElementById('pSch').dataset.sel;if(sel&amp;&amp;idx&gt;=0&amp;&amp;idx&lt;S.pr.length){const p=sel.split('|');S.pr[idx].n=p[0];S.pr[idx].p=parseFloat(p[1])}document.body.removeChild(ov);rPr();upQ()}</w:t>
        <w:br/>
        <w:t>document.getElementById('pmCa').onclick=function(){document.body.removeChild(ov)}</w:t>
        <w:br/>
        <w:t>document.getElementById('pSch').oninput=function(){const kw=this.value.toLowerCase();document.querySelectorAll('#pT .tit').forEach(el=&gt;{const ok=!kw||el.textContent.toLowerCase().includes(kw);el.style.display=ok?'flex':'none';if(ok&amp;&amp;kw){const p=el.closest('.tits');if(p)p.classList.add('on')}})}}</w:t>
        <w:br/>
        <w:t>function togP(i){const e=document.getElementById('pIt'+i),a=document.getElementById('pArr'+i);if(e){e.classList.toggle('on');if(a)a.classList.toggle('on')}}</w:t>
        <w:br/>
        <w:br/>
        <w:t>function saveImg(){if(!checkN())return;const o=gd();sto(o);const el=document.createElement('div');el.innerHTML=buildHTML(o);document.body.appendChild(el);const qp=el.firstChild;html2canvas(qp,{scale:2,backgroundColor:'#fff',useCORS:true}).then(c=&gt;{const a=document.createElement('a');a.download='报价单_'+o.orderId+'.png';a.href=c.toDataURL('image/png');a.click();document.body.removeChild(el);tst('已保存至历史订单','ok')}).catch(()=&gt;{document.body.removeChild(el);tst('保存失败','warn')})}</w:t>
        <w:br/>
        <w:t>function copyT(){if(!checkN())return;const o=gd();sto(o);let t='工价计算器报价单\n编号：'+S.no+'\n日期：'+S.date+'\n甲方：'+(S.a||'—')+'\n乙方：'+(S.b||'—')+'\n';t+='\n【材料费用】\n';if(S.mt)t+='材料：'+S.mt.n+' ('+S.mt.de+'g/cm³)\n';t+='尺寸：'+(S.shp==='square'?S.l+'×'+S.w+'×'+S.h+'mm':'直径'+S.d+'×高'+S.h2+'mm')+'\n';t+='数量：'+S.q+'件\n单价：'+parseFloat(S.mp).toFixed(2)+'元/kg\n总材料成本：'+ctm().toFixed(2)+'元\n';t+='\n【加工工序】\n';if(S.pr.length===0)t+='无\n';else S.pr.forEach(p=&gt;{t+=(p.n||'未选择')+' | '+(p.h||0)+'h × ¥'+parseFloat(p.p||0).toFixed(2)+' = '+cpp(p).toFixed(2)+'元\n'});t+='\n【其他费用】\n';if(S.dl==='send')t+='运费：'+parseFloat(S.df).toFixed(2)+'元\n';S.fe.filter(f=&gt;f.n).forEach(f=&gt;{t+=(f.n||'')+'：'+parseFloat(f.a||0).toFixed(2)+'元\n'});t+='税：'+(S.tx==='yes'?'已含13%增值税':'未含税')+'\n';t+='\n总价：¥ '+ctot().toFixed(2)+'\n—本报价单由「工价计算器」生成，仅供参考—';navigator.clipboard.writeText(t).then(()=&gt;tst('已复制到剪贴板','ok')).catch(()=&gt;tst('复制失败','warn'))}</w:t>
        <w:br/>
        <w:t>function clrD(){scf('清除所有数据？此操作不可撤销。',()=&gt;{S.shp='square';S.l='';S.w='';S.h='';S.d='';S.h2='';S.mt=null;S.mp='';S.q=1;S.pr=[];S.dl='self';S.df='';S.tx='no';S.fe=[];rA()})}</w:t>
        <w:br/>
        <w:t>function checkN(){const aE=document.getElementById('nA'),bE=document.getElementById('nB');if(aE)aE.classList.remove('show');if(bE)bE.classList.remove('show');let ok=true</w:t>
        <w:br/>
        <w:t>if(!S.a||!S.b){let msg='提醒：';if(!S.a)msg+='甲方';if(!S.a&amp;&amp;!S.b)msg+='、';if(!S.b)msg+='乙方';msg+='名称未填写';scf(msg,()=&gt;{if(!S.a&amp;&amp;aE){aE.textContent='未填写名称';aE.classList.add('show')}if(!S.b&amp;&amp;bE){bE.textContent='未填写名称';bE.classList.add('show')}document.querySelector('.phdr')?.scrollIntoView({behavior:'smooth'})});ok=false}</w:t>
        <w:br/>
        <w:t>if(ok&amp;&amp;S.a===S.b){scf('提醒：甲方与乙方名称相同',()=&gt;{if(aE){aE.textContent='名称相同';aE.classList.add('show')}if(bE){bE.textContent='名称相同';bE.classList.add('show')}document.querySelector('.phdr')?.scrollIntoView({behavior:'smooth'})});ok=false}return ok}</w:t>
        <w:br/>
        <w:t>function buildHTML(o){const m=o.material,d=o.dimensions||{};</w:t>
        <w:br/>
        <w:t>function cw2(){if(!m)return 0;let v=0;if(o.shape==='square')v=(parseFloat(d.l)||0)*(parseFloat(d.w)||0)*(parseFloat(d.h)||0);else v=Math.PI*((parseFloat(d.d)||0)/2)**2*(parseFloat(d.h2||d.h)||0);return(v/1000)*m.de/1000}</w:t>
        <w:br/>
        <w:t>function cm2(){return cw2()*(parseFloat(o.materialPrice)||0)*(parseInt(o.quantity)||1)}</w:t>
        <w:br/>
        <w:t>function cp2(p){let h=parseFloat(p.hours||p.h)||0;if((p.unit||p.u)==='秒')h/=3600;else if((p.unit||p.u)==='分')h/=60;return h*(parseFloat(p.price||p.p)||0)}</w:t>
        <w:br/>
        <w:t>return'&lt;div style="background:#fff;padding:24px;font-family:\'PingFang SC\',Arial;max-width:500px;margin:0 auto;border:2px solid #e0e0e0;border-radius:12px;color:#333"&gt;&lt;h2 style="text-align:center;font-size:18px;color:#2d7aff;margin-bottom:10px"&gt;工价计算器报价单&lt;/h2&gt;&lt;hr style="border:0;border-top:1px solid #e0e0e0;margin:8px 0"&gt;'+</w:t>
        <w:br/>
        <w:t>'&lt;div style="display:flex;justify-content:space-between;padding:3px 0;font-size:13px"&gt;&lt;span&gt;甲方&lt;/span&gt;&lt;span&gt;'+(o.clientName||'—')+'&lt;/span&gt;&lt;/div&gt;&lt;div style="display:flex;justify-content:space-between;padding:3px 0;font-size:13px"&gt;&lt;span&gt;乙方&lt;/span&gt;&lt;span&gt;'+(o.ourCompany||'—')+'&lt;/span&gt;&lt;/div&gt;&lt;div style="display:flex;justify-content:space-between;padding:3px 0;font-size:13px"&gt;&lt;span&gt;编号&lt;/span&gt;&lt;span&gt;'+o.orderId+'&lt;/span&gt;&lt;/div&gt;&lt;div style="display:flex;justify-content:space-between;padding:3px 0;font-size:13px"&gt;&lt;span&gt;日期&lt;/span&gt;&lt;span&gt;'+(o.date||'')+'&lt;/span&gt;&lt;/div&gt;&lt;hr style="border:0;border-top:1px solid #e0e0e0;margin:8px 0"&gt;'+</w:t>
        <w:br/>
        <w:t>'&lt;div style="display:flex;align-items:center;gap:6px;font-size:14px;font-weight:700;margin:10px 0 6px;color:#2d7aff;border-left:3px solid #2d7aff;padding-left:10px"&gt;📦 材料费用&lt;/div&gt;'+(m?'&lt;div style="display:flex;justify-content:space-between;padding:3px 0;font-size:13px"&gt;&lt;span&gt;材料类型&lt;/span&gt;&lt;span&gt;'+m.n+' ('+m.de+'g/cm³)&lt;/span&gt;&lt;/div&gt;':'')+</w:t>
        <w:br/>
        <w:t>'&lt;div style="display:flex;justify-content:space-between;padding:3px 0;font-size:13px"&gt;&lt;span&gt;尺寸&lt;/span&gt;&lt;span&gt;'+(o.shape==='square'?'长'+(d.l||0)+'mm×宽'+(d.w||0)+'mm×高'+(d.h||0)+'mm':'直径'+(d.d||0)+'mm×高'+(d.h2||0)+'mm')+'&lt;/span&gt;&lt;/div&gt;&lt;div style="display:flex;justify-content:space-between;padding:3px 0;font-size:13px"&gt;&lt;span&gt;数量&lt;/span&gt;&lt;span&gt;'+(o.quantity||1)+' 件&lt;/span&gt;&lt;/div&gt;&lt;div style="display:flex;justify-content:space-between;padding:3px 0;font-size:13px"&gt;&lt;span&gt;单价&lt;/span&gt;&lt;span&gt;'+parseFloat(o.materialPrice||0).toFixed(2)+' 元/kg&lt;/span&gt;&lt;/div&gt;&lt;div style="display:flex;justify-content:space-between;padding:3px 0;font-size:13px"&gt;&lt;span&gt;材料总成本&lt;/span&gt;&lt;span&gt;'+cm2().toFixed(2)+' 元&lt;/span&gt;&lt;/div&gt;&lt;hr style="border:0;border-top:1px solid #e0e0e0;margin:8px 0"&gt;'+</w:t>
        <w:br/>
        <w:t>'&lt;div style="display:flex;align-items:center;gap:6px;font-size:14px;font-weight:700;margin:10px 0 6px;color:#2d7aff;border-left:3px solid #2d7aff;padding-left:10px"&gt;⚙️ 加工工序&lt;/div&gt;'+(o.processes&amp;&amp;o.processes.length&gt;0?o.processes.map(p=&gt;'&lt;div style="display:flex;justify-content:space-between;padding:3px 0;font-size:13px"&gt;&lt;span&gt;'+(p.procName||p.n||'未选择')+'&lt;/span&gt;&lt;span&gt;'+(p.hours||p.h||0)+'h×'+parseFloat(p.price||p.p||0).toFixed(2)+'='+cp2(p).toFixed(2)+'元&lt;/span&gt;&lt;/div&gt;').join(''):'&lt;div style="display:flex;justify-content:space-between;padding:3px 0;font-size:13px"&gt;&lt;span&gt;无&lt;/span&gt;&lt;span&gt;&lt;/span&gt;&lt;/div&gt;')+</w:t>
        <w:br/>
        <w:t>'&lt;hr style="border:0;border-top:1px solid #e0e0e0;margin:8px 0"&gt;&lt;div style="display:flex;align-items:center;gap:6px;font-size:14px;font-weight:700;margin:10px 0 6px;color:#2d7aff;border-left:3px solid #2d7aff;padding-left:10px"&gt;💰 其他费用&lt;/div&gt;'+(o.delivery==='send'?'&lt;div style="display:flex;justify-content:space-between;padding:3px 0;font-size:13px"&gt;&lt;span&gt;运费&lt;/span&gt;&lt;span&gt;'+parseFloat(o.shippingFee||o.deliveryFee||0).toFixed(2)+' 元&lt;/span&gt;&lt;/div&gt;':'')+(o.extraItems||[]).filter(f=&gt;f.name||f.fee||f.n||f.a).map(f=&gt;'&lt;div style="display:flex;justify-content:space-between;padding:3px 0;font-size:13px"&gt;&lt;span&gt;'+(f.name||f.n||'其他')+'&lt;/span&gt;&lt;span&gt;'+parseFloat(f.fee||f.a||f.amount||0).toFixed(2)+' 元&lt;/span&gt;&lt;/div&gt;').join('')+</w:t>
        <w:br/>
        <w:t>'&lt;div style="display:flex;justify-content:space-between;padding:3px 0;font-size:13px"&gt;&lt;span&gt;税&lt;/span&gt;&lt;span&gt;'+(o.taxIncluded?'已含13%增值税':'未含税')+'&lt;/span&gt;&lt;/div&gt;&lt;hr style="border:0;border-top:1px solid #e0e0e0;margin:8px 0"&gt;&lt;div style="text-align:right;font-size:20px;font-weight:800;margin:8px 0 4px;color:#333"&gt;总价: ¥ &lt;span style="color:#2d7aff"&gt;'+(o.totalPrice?o.totalPrice.toFixed(2):'0.00')+'&lt;/span&gt;&lt;/div&gt;&lt;div style="text-align:center;font-size:10px;color:#999;margin-top:8px"&gt;本报价单由「工价计算器」生成，仅供参考&lt;/div&gt;&lt;/div&gt;'}</w:t>
        <w:br/>
        <w:br/>
        <w:t>/* 历史订单 */</w:t>
        <w:br/>
        <w:t>function rH(){return'&lt;div class="card"&gt;&lt;div class="ct"&gt;历史订单&lt;/div&gt;&lt;div class="hcnt" id="hCt"&gt;共 0 条历史订单&lt;/div&gt;&lt;div style="display:flex;gap:8px;margin-bottom:14px"&gt;&lt;input type="text" id="hSch" placeholder="甲方名称 / 编号 / 日期" style="flex:1"&gt;&lt;button class="btn btn-sm btn-p" id="hBtn"&gt;查找&lt;/button&gt;&lt;/div&gt;&lt;div id="hL"&gt;&lt;/div&gt;&lt;div class="pw" id="hPw"&gt;&lt;/div&gt;&lt;/div&gt;'}</w:t>
        <w:br/>
        <w:t>function fO(os,kw){if(!kw.trim())return os;kw=kw.trim().toLowerCase();let pts=kw.split(/[\s,，]+/);if(pts.length&gt;=2){let nP=pts.find(p=&gt;/[一-龥]/.test(p))||'',dP=pts.find(p=&gt;/[\d\.月\/]/.test(p))||'';return os.filter(o=&gt;{let mn=!nP||(o.clientName||'').toLowerCase().includes(nP)||(o.ourCompany||'').toLowerCase().includes(nP);let md=true;if(dP){let m=dP.match(/(\d+)[\.月\/](\d+)/);if(m){let t=td().slice(0,4)+'-'+m[1].padStart(2,'0')+'-'+m[2].padStart(2,'0');md=o.date===t}else md=false}return mn&amp;&amp;md})}let iD=/(\d+)[\.月\/](\d+)/.test(kw);if(iD){let m=kw.match(/(\d+)[\.月\/](\d+)/);if(m){let t=td().slice(0,4)+'-'+m[1].padStart(2,'0')+'-'+m[2].padStart(2,'0');return os.filter(o=&gt;o.date===t)}}return os.filter(o=&gt;(o.orderId||'').toLowerCase().includes(kw)||(o.clientName||'').toLowerCase().includes(kw)||(o.ourCompany||'').toLowerCase().includes(kw))}</w:t>
        <w:br/>
        <w:t>function sO(os){return[...os].sort((a,b)=&gt;{if(a.saveTime!==b.saveTime)return new Date(b.saveTime)-new Date(a.saveTime);let sa=[...a.clientName].filter(c=&gt;c&gt;'一'&amp;&amp;c&lt;'鿿').length,sb=[...b.clientName].filter(c=&gt;c&gt;'一'&amp;&amp;c&lt;'鿿').length;return sa-sb||new Date(b.saveTime)-new Date(a.saveTime)})}</w:t>
        <w:br/>
        <w:t>function rHL(){const os=lo(),fi=fO(os,hS),so=sO(fi),tl=so.length;const cnt=document.getElementById('hCt');if(cnt)cnt.textContent='共 '+tl+' 条历史订单';const st=(hP-1)*pS,pg=so.slice(st,st+pS);const li=document.getElementById('hL');if(!li)return;if(pg.length===0){li.innerHTML='&lt;div class="he"&gt;暂无历史订单&lt;/div&gt;'}else{li.innerHTML=pg.map((o,i)=&gt;{const idx=st+i+1;const mn=o.material?o.material.n+'×'+o.quantity:'',tp=o.totalPrice?o.totalPrice.toFixed(2):'0.00';return'&lt;div class="hcard"&gt;&lt;div class="hIdx" style="width:28px;font-size:12px;font-weight:700;color:#2d7aff;flex-shrink:0;text-align:center"&gt;'+idx+'&lt;/div&gt;&lt;div class="hl"&gt;&lt;div class="hn"&gt;'+(o.clientName||'未填')+'&lt;/div&gt;&lt;div class="hm"&gt;编号：'+o.orderId+'&lt;/div&gt;&lt;div class="hm"&gt;日期：'+(o.date||'')+'&lt;/div&gt;&lt;div class="hp"&gt;¥ '+tp+'&lt;/div&gt;'+(mn?'&lt;div class="hm"&gt;材料：'+mn+'&lt;/div&gt;':'')+'&lt;/div&gt;&lt;div class="ha"&gt;&lt;button class="btn btn-sm btn-p" onclick="viewO(\''+o.orderId+'\')"&gt;查看&lt;/button&gt;&lt;button class="btn btn-sm btn-d" onclick="delO(\''+o.orderId+'\')"&gt;删除&lt;/button&gt;&lt;/div&gt;&lt;/div&gt;'}).join('')}rPw(tl)}</w:t>
        <w:br/>
        <w:t>function rPw(tl){const wr=document.getElementById('hPw');if(!wr)return;const pg=Math.ceil(tl/pS);if(pg&lt;=1||tl===0){wr.innerHTML='';return}wr.innerHTML='&lt;button onclick="hP=1;rHL()"'+(hP===1?' disabled':'')+'&gt;首页&lt;/button&gt;&lt;button onclick="hP='+Math.max(1,hP-1)+';rHL()"'+(hP===1?' disabled':'')+'&gt;上一页&lt;/button&gt;&lt;span class="pi"&gt;第'+hP+'/共'+pg+'页&lt;/span&gt;&lt;button onclick="hP='+Math.min(pg,hP+1)+';rHL()"'+(hP===pg?' disabled':'')+'&gt;下一页&lt;/button&gt;&lt;button onclick="hP='+pg+';rHL()"'+(hP===pg?' disabled':'')+'&gt;末页&lt;/button&gt;'}</w:t>
        <w:br/>
        <w:t>function delO(id){scf('是否删除该订单？',()=&gt;{let os=lo();os=os.filter(x=&gt;x.orderId!==id);so(os);rHL()})}</w:t>
        <w:br/>
        <w:t>function viewO(id){const os=lo(),o=os.find(x=&gt;x.orderId===id);if(!o)return;const ov=document.createElement('div');ov.className='mover';ov.style.display='flex'</w:t>
        <w:br/>
        <w:t>const el=document.createElement('div');el.innerHTML=buildHTML(o);const ct=el.firstChild;ct.style.maxWidth='520px';ct.style.margin='0 auto'</w:t>
        <w:br/>
        <w:t>ov.innerHTML='&lt;div style="display:flex;flex-direction:column;width:100%;max-width:560px;margin:auto;max-height:90vh"&gt;&lt;div class="mbox" style="max-width:560px;flex:1;overflow-y:auto;border-radius:14px 14px 0 0;padding:24px 20px 16px"&gt;&lt;div id="detC"&gt;&lt;/div&gt;&lt;/div&gt;&lt;div style="background:#fff;border-radius:0 0 14px 14px;overflow:hidden"&gt;&lt;button class="btn-p" id="dSv" style="width:50%;padding:13px 0;border-radius:0;float:left;font-size:14px"&gt;💾 一键保存&lt;/button&gt;&lt;button class="btn-o" id="dCp" style="width:50%;padding:13px 0;border-radius:0;float:left;font-size:14px;border:none;border-left:1px solid #eee"&gt;📋 一键复制&lt;/button&gt;&lt;/div&gt;&lt;button class="btn-p" id="dCl" style="width:100%;padding:13px 0;border-radius:0 0 14px 14px;font-size:14px;background:#999;flex-shrink:0;border:none"&gt;关闭&lt;/button&gt;&lt;/div&gt;'</w:t>
        <w:br/>
        <w:t>document.body.appendChild(ov);const dc=document.getElementById('detC');if(dc)dc.appendChild(ct.cloneNode(true))</w:t>
        <w:br/>
        <w:t>document.getElementById('dSv').onclick=()=&gt;{const el2=document.createElement('div');el2.innerHTML=buildHTML(o);document.body.appendChild(el2);const qp=el2.firstChild;html2canvas(qp,{scale:2,backgroundColor:'#fff',useCORS:true}).then(c=&gt;{const a=document.createElement('a');a.download='报价单_'+o.orderId+'.png';a.href=c.toDataURL('image/png');a.click();document.body.removeChild(el2);tst('已保存','ok')}).catch(()=&gt;{document.body.removeChild(el2);tst('保存失败','warn')})}</w:t>
        <w:br/>
        <w:t>document.getElementById('dCp').onclick=()=&gt;{const m=o.material,d=o.dimensions||{};let t='工价计算器报价单\n编号：'+o.orderId+'\n日期：'+(o.date||'')+'\n甲方：'+(o.clientName||'—')+'\n乙方：'+(o.ourCompany||'—')+'\n';t+='\n【材料费用】\n';if(m)t+='材料：'+m.n+' ('+m.de+'g/cm³)\n';t+='尺寸：'+(o.shape==='square'?(d.l||0)+'×'+(d.w||0)+'×'+(d.h||0)+'mm':'直径'+(d.d||0)+'×高'+(d.h2||0)+'mm')+'\n';t+='数量：'+(o.quantity||1)+'件\n材料总成本：'+(o.totalPrice?o.totalPrice.toFixed(2):'0.00')+'元\n';t+='\n【加工工序】\n';if(!o.processes||o.processes.length===0)t+='无\n';else o.processes.forEach(p=&gt;{t+=(p.procName||p.n||'未选择')+' | '+(p.hours||p.h||0)+'h×¥'+parseFloat(p.price||p.p||0).toFixed(2)+'='+(p.hours||p.h||0)*parseFloat(p.price||p.p||0).toFixed(2)+'元\n'});t+='\n【其他费用】\n';if(o.delivery==='send')t+='运费：'+parseFloat(o.shippingFee||o.deliveryFee||0).toFixed(2)+'元\n';(o.extraItems||[]).filter(f=&gt;f.name||f.fee||f.n||f.a).forEach(f=&gt;{t+=(f.name||f.n||'其他')+'：'+parseFloat(f.fee||f.a||f.amount||0).toFixed(2)+'元\n'});t+='税：'+(o.taxIncluded?'已含13%增值税':'未含税')+'\n';t+='\n总价：¥ '+(o.totalPrice?o.totalPrice.toFixed(2):'0.00')+'\n—本报价单由「工价计算器」生成，仅供参考—';navigator.clipboard.writeText(t).then(()=&gt;tst('已复制到剪贴板','ok')).catch(()=&gt;tst('复制失败','warn'))}</w:t>
        <w:br/>
        <w:t>document.getElementById('dCl').onclick=()=&gt;document.body.removeChild(ov);ov.addEventListener('click',e=&gt;{if(e.target===ov)document.body.removeChild(ov)})}</w:t>
        <w:br/>
        <w:br/>
        <w:t>/* 我的页面 */</w:t>
        <w:br/>
        <w:t>function initP(){document.getElementById('eNm').onclick=editName;document.getElementById('cUID').onclick=copyUID;document.getElementById('pAuth').onclick=()=&gt;tst('因隐私问题，该功能正在开放中...','warn');document.getElementById('pEnt').onclick=()=&gt;tst('因隐私问题，该功能正在开放中...','warn');document.getElementById('pPwd').onclick=showPwdM;document.getElementById('pUpd').onclick=()=&gt;tst('当前已是最新版本','ok');document.getElementById('pChangelog').onclick=showChangelog;document.getElementById('pAbout').onclick=showAbout;document.getElementById('pFb').onclick=showFb;document.getElementById('pLo').onclick=showLo}</w:t>
        <w:br/>
        <w:t>function rP(){const u=S.cu||{uid:'',name:''},inl=(u.name||u.uid||'?')[0]</w:t>
        <w:br/>
        <w:t>return'&lt;div class="card"&gt;&lt;div class="pav"&gt;&lt;div class="pc"&gt;'+inl+'&lt;/div&gt;&lt;/div&gt;&lt;div class="pnm"&gt;&lt;span id="pNm"&gt;'+(u.name||'')+'&lt;/span&gt;&lt;button class="eb" id="eNm"&gt;✏️&lt;/button&gt;&lt;/div&gt;&lt;div class="puid"&gt;&lt;span&gt;UID: '+(u.uid||'')+'&lt;/span&gt;&lt;button class="cb" id="cUID"&gt;📋&lt;/button&gt;&lt;/div&gt;&lt;/div&gt;&lt;div class="card"&gt;&lt;div class="psec"&gt;'+</w:t>
        <w:br/>
        <w:t>'&lt;div class="pitem" id="pAuth"&gt;&lt;div class="pil"&gt;&lt;svg viewBox="0 0 24 24"&gt;&lt;path d="M12 12c2.21 0 4-1.79 4-4s-1.79-4-4-4-4 1.79-4 4 1.79 4 4 4zm0 2c-2.67 0-8 1.34-8 4v2h16v-2c0-2.66-5.33-4-8-4z"/&gt;&lt;/svg&gt;&lt;span&gt;个人认证&lt;/span&gt;&lt;/div&gt;&lt;div class="pir"&gt;&lt;span&gt;&gt;&lt;/span&gt;&lt;/div&gt;&lt;/div&gt;'+</w:t>
        <w:br/>
        <w:t>'&lt;div class="pitem" id="pEnt"&gt;&lt;div class="pil"&gt;&lt;svg viewBox="0 0 24 24"&gt;&lt;path d="M12 7V3H2v18h20V7H12z"/&gt;&lt;/svg&gt;&lt;span&gt;企业认证&lt;/span&gt;&lt;/div&gt;&lt;div class="pir"&gt;&lt;span&gt;&gt;&lt;/span&gt;&lt;/div&gt;&lt;/div&gt;'+</w:t>
        <w:br/>
        <w:t>'&lt;div class="pitem" id="pPwd"&gt;&lt;div class="pil"&gt;&lt;svg viewBox="0 0 24 24"&gt;&lt;path d="M18 8h-1V6c0-2.76-2.24-5-5-5S7 3.24 7 6v2H6c-1.1 0-2 .9-2 2v10c0 1.1.9 2 2 2h12c1.1 0 2-.9 2-2V10c0-1.1-.9-2-2-2z"/&gt;&lt;/svg&gt;&lt;span&gt;修改密码&lt;/span&gt;&lt;/div&gt;&lt;div class="pir"&gt;&lt;span&gt;&gt;&lt;/span&gt;&lt;/div&gt;&lt;/div&gt;'+</w:t>
        <w:br/>
        <w:t>'&lt;div class="pitem" id="pUpd"&gt;&lt;div class="pil"&gt;&lt;svg viewBox="0 0 24 24"&gt;&lt;path d="M17.65 6.35C16.2 4.9 14.21 4 12 4c-4.42 0-7.99 3.58-7.99 8s3.57 8 7.99 8c3.73 0 6.84-2.55 7.73-6h-2.08c-.82 2.33-3.04 4-5.65 4-3.31 0-6-2.69-6-6s2.69-6 6-6c1.66 0 3.14.69 4.22 1.78L13 11h7V4l-2.35 2.35z"/&gt;&lt;/svg&gt;&lt;span&gt;检查更新&lt;/span&gt;&lt;/div&gt;&lt;div class="pir"&gt;&lt;span&gt;&gt;&lt;/span&gt;&lt;/div&gt;&lt;/div&gt;'+</w:t>
        <w:br/>
        <w:t>'&lt;div class="pitem" id="pChangelog"&gt;&lt;div class="pil"&gt;&lt;svg viewBox="0 0 24 24"&gt;&lt;path d="M14 2H6c-1.1 0-1.99.9-1.99 2L4 20c0 1.1.89 2 1.99 2H18c1.1 0 2-.9 2-2V8l-6-6zm-3 16H7v-2h4v2zm6-4H7v-2h10v2zm0-4H7V8h10v2z"/&gt;&lt;/svg&gt;&lt;span&gt;更新日志&lt;/span&gt;&lt;/div&gt;&lt;div class="pir"&gt;&lt;span&gt;&gt;&lt;/span&gt;&lt;/div&gt;&lt;/div&gt;'+</w:t>
        <w:br/>
        <w:t>'&lt;div class="pitem" id="pAbout"&gt;&lt;div class="pil"&gt;&lt;svg viewBox="0 0 24 24"&gt;&lt;path d="M11 17h2v-6h-2v6zm1-15C6.48 2 2 6.48 2 12s4.48 10 10 10 10-4.48 10-10S17.52 2 12 2z"/&gt;&lt;/svg&gt;&lt;span&gt;关于我们&lt;/span&gt;&lt;/div&gt;&lt;div class="pir"&gt;&lt;span&gt;&gt;&lt;/span&gt;&lt;/div&gt;&lt;/div&gt;'+</w:t>
        <w:br/>
        <w:t>'&lt;div class="pitem" id="pFb"&gt;&lt;div class="pil"&gt;&lt;svg viewBox="0 0 24 24"&gt;&lt;path d="M20 2H4c-1.1 0-1.99.9-1.99 2L2 22l4-4h14c1.1 0 2-.9 2-2V4c0-1.1-.9-2-2-2z"/&gt;&lt;/svg&gt;&lt;span&gt;问题反馈&lt;/span&gt;&lt;/div&gt;&lt;div class="pir"&gt;&lt;span&gt;&gt;&lt;/span&gt;&lt;/div&gt;&lt;/div&gt;'+</w:t>
        <w:br/>
        <w:t>'&lt;div class="pitem" id="pLo"&gt;&lt;div class="pil"&gt;&lt;svg viewBox="0 0 24 24"&gt;&lt;path fill="#ff4757" d="M17 7l-1.41 1.41L18.17 11H8v2h10.17l-2.58 2.58L17 17l5-5zM4 5h8V3H4c-1.1 0-2 .9-2 2v14c0 1.1.9 2 2 2h8v-2H4V5z"/&gt;&lt;/svg&gt;&lt;span style="color:#ff4757"&gt;退出登录&lt;/span&gt;&lt;/div&gt;&lt;div class="pir"&gt;&lt;span&gt;&gt;&lt;/span&gt;&lt;/div&gt;&lt;/div&gt;'+</w:t>
        <w:br/>
        <w:t>'&lt;/div&gt;&lt;/div&gt;&lt;div class="pver"&gt;V2.2.2&lt;/div&gt;'}</w:t>
        <w:br/>
        <w:t>function editName(){const n=S.cu.name||'',ov=document.createElement('div');ov.className='mover';ov.style.display='flex';ov.innerHTML='&lt;div class="mbox"&gt;&lt;h3&gt;更改名称&lt;/h3&gt;&lt;div class="f"&gt;&lt;label&gt;用户名&lt;/label&gt;&lt;input type="text" id="nmI" value="'+es(n)+'" placeholder="输入新名称"&gt;&lt;/div&gt;&lt;div class="br"&gt;&lt;button class="btn-o" id="nmCa"&gt;取消&lt;/button&gt;&lt;button class="btn-p" id="nmSv"&gt;保存&lt;/button&gt;&lt;/div&gt;&lt;/div&gt;';document.body.appendChild(ov)</w:t>
        <w:br/>
        <w:t>document.getElementById('nmCa').onclick=()=&gt;document.body.removeChild(ov)</w:t>
        <w:br/>
        <w:t>document.getElementById('nmSv').onclick=()=&gt;{const v=document.getElementById('nmI').value.trim();if(v){const us=lu();if(us[S.cu.uid]){us[S.cu.uid].name=v;S.cu.name=v;su(us)}document.getElementById('pNm').textContent=v;const pc=document.querySelector('.pc');if(pc)pc.textContent=(v||S.cu.uid||'?')[0]}document.body.removeChild(ov)}}</w:t>
        <w:br/>
        <w:t>function copyUID(){navigator.clipboard.writeText(S.cu.uid||'').then(()=&gt;tst('已复制UID，请妥善保管！','ok'))}</w:t>
        <w:br/>
        <w:t>var capA=0,capB=0,capOp='+',capAns=0;function genCap(){var ops=['+','-','×','÷'];capOp=ops[Math.floor(Math.random()*4)];if(capOp==='×'){capA=Math.floor(Math.random()*9+1);capB=Math.floor(Math.random()*9+1);capAns=capA*capB}else if(capOp==='÷'){capB=Math.floor(Math.random()*8+2);capA=capB*(Math.floor(Math.random()*8+2));capAns=capA/capB}else{capA=Math.floor(Math.random()*20+1);capB=Math.floor(Math.random()*20+1);if(capOp==='-'){if(capA&lt;capB){var t=capA;capA=capB;capB=t}capAns=capA-capB}else capAns=capA+capB}var q=document.getElementById('capQ');if(q)q.textContent=capA+' '+capOp+' '+capB+' = ?';var i=document.getElementById('capI');if(i)i.value='';var e=document.getElementById('capE');if(e)e.textContent=''}</w:t>
        <w:br/>
        <w:br/>
        <w:t>function showPwdM(){const ov=document.createElement('div');ov.className='mover';ov.style.display='flex';ov.innerHTML='&lt;div class="mbox"&gt;&lt;h3&gt;修改密码&lt;/h3&gt;&lt;div class="f"&gt;&lt;label&gt;原密码&lt;/label&gt;&lt;div class="iw"&gt;&lt;input type="password" id="oP" placeholder="原密码"&gt;&lt;button class="pwt" id="oPT"&gt;👁&lt;/button&gt;&lt;/div&gt;&lt;/div&gt;&lt;div class="f"&gt;&lt;label&gt;新密码&lt;/label&gt;&lt;div class="iw"&gt;&lt;input type="password" id="nP" placeholder="输入新密码（至少6位，仅支持字母和数字）"&gt;&lt;button class="pwt" id="nPT"&gt;👁&lt;/button&gt;&lt;/div&gt;&lt;/div&gt;&lt;div class="lerr" id="pwdE" style="min-height:20px"&gt;&lt;/div&gt;&lt;div class="br"&gt;&lt;button class="btn-o" id="pwdCa"&gt;取消&lt;/button&gt;&lt;button class="btn-p" id="pwdSv"&gt;保存&lt;/button&gt;&lt;/div&gt;&lt;/div&gt;';document.body.appendChild(ov)</w:t>
        <w:br/>
        <w:t>document.getElementById('pwdCa').onclick=()=&gt;document.body.removeChild(ov)</w:t>
        <w:br/>
        <w:t>document.getElementById('pwdSv').onclick=()=&gt;{const old=document.getElementById('oP').value,np=document.getElementById('nP').value,err=document.getElementById('pwdE');const us=lu();if(us[S.cu.uid].pwd!==old){err.textContent='原密码错误';return}if(np===old){err.textContent='新密码不能与原密码一致';return}if(!/^[A-Za-z0-9]{6,}$/.test(np)){err.textContent='密码至少6位，仅支持字母和数字';return}us[S.cu.uid].pwd=np;S.cu.pwd=np;su(us);tst('密码修改成功','ok');document.body.removeChild(ov)};document.getElementById('oPT').onclick=function(){const i=document.getElementById('oP');i.type=i.type==='password'?'text':'password';this.classList.toggle('on')};document.getElementById('nPT').onclick=function(){const i=document.getElementById('nP');i.type=i.type==='password'?'text':'password';this.classList.toggle('on')}}</w:t>
        <w:br/>
        <w:t>function showChangelog(){const ov=document.createElement('div');ov.className='mover';ov.style.display='flex';ov.style.overflow='hidden';ov.innerHTML='&lt;div style="position:relative;width:100%;max-width:520px;margin:0 auto"&gt;&lt;div class="mbox" style="max-height:70vh;overflow-y:auto;padding-bottom:20px"&gt;&lt;h3&gt;更新日志&lt;/h3&gt;&lt;div class="clog" style="font-size:13px;color:#333;line-height:1.7"&gt;'+</w:t>
        <w:br/>
        <w:t>'&lt;div style="background:#f8f9fb;border-radius:10px;padding:12px 14px;margin-bottom:12px"&gt;&lt;div style="font-size:15px;font-weight:700;color:#2d7aff;margin-bottom:6px"&gt;V2.2.2&lt;/div&gt;&lt;div style="font-size:12px;color:#999;margin-bottom:6px"&gt;核心骨干优化&lt;/div&gt;• 修复材料成本始终显示为0的问题（属性大小写bug）&lt;br&gt;• 修复方形/圆柱形按钮视觉切换无效的问题&lt;br&gt;• 修复自提/运送、含税按钮视觉切换无效的问题&lt;br&gt;• 修复工艺选择弹窗HTML引号嵌套导致内容显示错乱的问题&lt;br&gt;• 优化输入框默认值：去除硬编码value="0"，点击即输&lt;br&gt;• 优化Tab切换体验：切换页面后自动恢复输入数据和按钮状态&lt;br&gt;• 优化方形/圆柱形切换逻辑：尺寸输入互斥显示&lt;br&gt;• 隐藏工艺选择弹窗水平滚动条&lt;br&gt;• 新增Tab图标更新（工价计算齿轮图标、历史订单笔记本图标）&lt;br&gt;• 新增历史订单倒序编号&lt;br&gt;• 修复修改名称后头像未即时同步更新的问题&lt;br&gt;• 新增更新日志页面&lt;br&gt;&lt;/div&gt;'+</w:t>
        <w:br/>
        <w:t>'&lt;div style="background:#f8f9fb;border-radius:10px;padding:12px 14px;margin-bottom:12px"&gt;&lt;div style="font-size:15px;font-weight:700;color:#2d7aff;margin-bottom:6px"&gt;V2.1.0&lt;/div&gt;&lt;div style="font-size:12px;color:#999;margin-bottom:6px"&gt;功能新增与完善&lt;/div&gt;• 新增方形/圆柱形切换时尺寸输入框动态切换功能&lt;br&gt;• 新增按钮点击时视觉反馈（active状态样式变化）&lt;br&gt;• 完善历史订单搜索功能，支持按甲方名称/编号/日期组合搜索&lt;br&gt;• 优化历史订单排序逻辑&lt;br&gt;• 优化工价计算页面输入框布局&lt;br&gt;&lt;/div&gt;'+</w:t>
        <w:br/>
        <w:t>'&lt;div style="background:#f8f9fb;border-radius:10px;padding:12px 14px;margin-bottom:12px"&gt;&lt;div style="font-size:15px;font-weight:700;color:#2d7aff;margin-bottom:6px"&gt;V2.0.0&lt;/div&gt;&lt;div style="font-size:12px;color:#999;margin-bottom:6px"&gt;重大更新内容&lt;/div&gt;• 重构用户体系，新增UID登录与注册功能，支持账号持久化&lt;br&gt;• 新增底部导航栏（TabBar），页面拆分为"工价计算""历史订单""我的"三个独立板块&lt;br&gt;• 历史订单功能独立为二级页面，支持独立查看与管理，不再以弹窗形式展示&lt;br&gt;• 新增"我的"个人中心页面，集成用户名修改、密码修改、关于我们、问题反馈等功能&lt;br&gt;• 新增一键清除全部数据功能&lt;br&gt;• 新增甲方/乙方名称填写及冲突提醒机制&lt;br&gt;• 报价单预览动态更新，实时反映当前输入数据&lt;br&gt;• 新增密码可视化切换（显示/隐藏）功能&lt;br&gt;&lt;/div&gt;'+</w:t>
        <w:br/>
        <w:t>'&lt;/div&gt;&lt;/div&gt;&lt;div style="text-align:center;margin-top:10px"&gt;&lt;span id="clC" style="font-size:28px;cursor:pointer;color:#999;display:inline-block;width:44px;height:44px;line-height:44px;border-radius:50%;background:rgba(255,255,255,.9)"&gt;✕&lt;/span&gt;&lt;/div&gt;&lt;/div&gt;';document.body.appendChild(ov);document.getElementById('clC').onclick=()=&gt;document.body.removeChild(ov);ov.addEventListener('click',e=&gt;{if(e.target===ov)document.body.removeChild(ov)})}</w:t>
        <w:br/>
        <w:t>function showAbout(){const ov=document.createElement('div');ov.className='mover';ov.style.display='flex';ov.innerHTML='&lt;div class="mbox"&gt;&lt;h3&gt;关于我们&lt;/h3&gt;&lt;div style="font-size:13px;line-height:1.8;color:#666"&gt;工价计算器是一款面向中小型机械加工企业的智能化报价辅助工具，服务对象涵盖机床加工、模具制造、五金制品、零部件生产等制造行业。旨在解决传统报价模式中过度依赖技术人员个人经验、流程效率低下、历史数据无法有效复用等长期存在的行业痛点。通过材料成本自动核算、工序费用动态计算、历史订单云端存储与多维度检索等功能，协助企业实现从经验驱动到数据驱动的报价管理模式转变，降低技术门槛，提升经营效率，促进隐性知识的数字化沉淀与传承。&lt;br&gt;&lt;br&gt;本应用项目由重庆外语外事学院智能科学与工程学院「拉普拉斯（Laplace）」项目小组研发。&lt;br&gt;&lt;br&gt;联系我们：taylorcg@qq.com&lt;/div&gt;&lt;div class="br" style="margin-top:16px"&gt;&lt;button class="btn-p" style="flex:1" id="abC"&gt;关闭&lt;/button&gt;&lt;/div&gt;&lt;/div&gt;';document.body.appendChild(ov);document.getElementById('abC').onclick=()=&gt;document.body.removeChild(ov);ov.addEventListener('click',e=&gt;{if(e.target===ov)document.body.removeChild(ov)})}</w:t>
        <w:br/>
        <w:t>function showFb(){const ov=document.createElement('div');ov.className='mover';ov.style.display='flex';ov.innerHTML='&lt;div class="mbox"&gt;&lt;h3&gt;问题反馈&lt;/h3&gt;&lt;div style="font-size:14px;color:#666;text-align:center;padding:10px 0 20px;line-height:1.6"&gt;若您在使用过程中有遇到问题或有更好建议，烦请发至邮箱：&lt;br&gt;&lt;a href="mailto:taylorcg@qq.com" style="color:#2d7aff;text-decoration:none;font-weight:600"&gt;taylorcg@qq.com&lt;/a&gt;&lt;/div&gt;&lt;div style="text-align:center"&gt;&lt;span id="fbC" style="font-size:28px;cursor:pointer;color:#999;display:inline-block;width:44px;height:44px;line-height:44px;border-radius:50%"&gt;✕&lt;/span&gt;&lt;/div&gt;&lt;/div&gt;';document.body.appendChild(ov);document.getElementById('fbC').onclick=()=&gt;document.body.removeChild(ov);ov.addEventListener('click',e=&gt;{if(e.target===ov)document.body.removeChild(ov)})}</w:t>
        <w:br/>
        <w:t>function showLo(){const ov=document.createElement('div');ov.className='mover';ov.style.display='flex';ov.innerHTML='&lt;div class="mbox"&gt;&lt;h3&gt;是否退出当前账号&lt;/h3&gt;&lt;div class="rt"&gt;请妥善保管UID&lt;/div&gt;&lt;div class="br"&gt;&lt;button class="btn-o" id="lgN"&gt;否&lt;/button&gt;&lt;button class="btn-d" id="lgY"&gt;是&lt;/button&gt;&lt;/div&gt;&lt;/div&gt;';document.body.appendChild(ov);document.getElementById('lgN').onclick=()=&gt;document.body.removeChild(ov);document.getElementById('lgY').onclick=()=&gt;{S.lg=false;S.cu=null;document.body.removeChild(ov);localStorage.removeItem('au');rL()}}</w:t>
        <w:br/>
        <w:br/>
        <w:t>(function(){const au=la();if(au){const us=lu();if(us[au]){S.cu=us[au];S.cu.uid=au;S.lg=true}}r()})();</w:t>
        <w:br/>
      </w:r>
    </w:p>
    <w:p>
      <w:pPr>
        <w:pStyle w:val="Heading1"/>
      </w:pPr>
      <w:r>
        <w:t>五、技术依赖</w:t>
      </w:r>
    </w:p>
    <w:p>
      <w:pPr>
        <w:pStyle w:val="ListBullet"/>
      </w:pPr>
      <w:r>
        <w:t>html2canvas (CDN) - 报价单导出PNG</w:t>
      </w:r>
    </w:p>
    <w:p>
      <w:pPr>
        <w:pStyle w:val="ListBullet"/>
      </w:pPr>
      <w:r>
        <w:t>Google Fonts Orbitron - 标题字体</w:t>
      </w:r>
    </w:p>
    <w:p>
      <w:pPr>
        <w:pStyle w:val="ListBullet"/>
      </w:pPr>
      <w:r>
        <w:t>@cloudbase/js-sdk - 腾讯云数据同步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